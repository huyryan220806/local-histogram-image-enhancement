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067E" w14:textId="3F142007" w:rsidR="00E846AC" w:rsidRPr="00303B99" w:rsidRDefault="00D019F2">
      <w:pPr>
        <w:rPr>
          <w:rFonts w:cs="Times New Roman"/>
        </w:rPr>
      </w:pPr>
      <w:r w:rsidRPr="00303B99">
        <w:rPr>
          <w:rFonts w:cs="Times New Roman"/>
          <w:b/>
          <w:noProof/>
          <w:color w:val="000000"/>
          <w14:ligatures w14:val="standardContextual"/>
        </w:rPr>
        <mc:AlternateContent>
          <mc:Choice Requires="wps">
            <w:drawing>
              <wp:anchor distT="0" distB="0" distL="114300" distR="114300" simplePos="0" relativeHeight="251813888" behindDoc="0" locked="0" layoutInCell="1" allowOverlap="1" wp14:anchorId="7726CE9B" wp14:editId="0B2211A7">
                <wp:simplePos x="0" y="0"/>
                <wp:positionH relativeFrom="margin">
                  <wp:posOffset>1583868</wp:posOffset>
                </wp:positionH>
                <wp:positionV relativeFrom="margin">
                  <wp:posOffset>8254873</wp:posOffset>
                </wp:positionV>
                <wp:extent cx="2435962" cy="396240"/>
                <wp:effectExtent l="0" t="0" r="0" b="3810"/>
                <wp:wrapNone/>
                <wp:docPr id="533295792" name="Text Box 9"/>
                <wp:cNvGraphicFramePr/>
                <a:graphic xmlns:a="http://schemas.openxmlformats.org/drawingml/2006/main">
                  <a:graphicData uri="http://schemas.microsoft.com/office/word/2010/wordprocessingShape">
                    <wps:wsp>
                      <wps:cNvSpPr txBox="1"/>
                      <wps:spPr>
                        <a:xfrm>
                          <a:off x="0" y="0"/>
                          <a:ext cx="2435962" cy="396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35BBBD" w14:textId="77777777" w:rsidR="00D019F2" w:rsidRDefault="00D019F2" w:rsidP="00D019F2">
                            <w:r>
                              <w:rPr>
                                <w:b/>
                                <w:color w:val="000000"/>
                                <w:sz w:val="30"/>
                              </w:rPr>
                              <w:t>TP. Hồ Chí Minh – 7/2026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726CE9B" id="_x0000_t202" coordsize="21600,21600" o:spt="202" path="m,l,21600r21600,l21600,xe">
                <v:stroke joinstyle="miter"/>
                <v:path gradientshapeok="t" o:connecttype="rect"/>
              </v:shapetype>
              <v:shape id="Text Box 9" o:spid="_x0000_s1026" type="#_x0000_t202" style="position:absolute;left:0;text-align:left;margin-left:124.7pt;margin-top:650pt;width:191.8pt;height:31.2pt;z-index:25181388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" filled="f" stroked="f">
                <v:textbox>
                  <w:txbxContent>
                    <w:p w14:paraId="7E35BBBD" w14:textId="77777777" w:rsidR="00D019F2" w:rsidRDefault="00D019F2" w:rsidP="00D019F2">
                      <w:r>
                        <w:rPr>
                          <w:b/>
                          <w:color w:val="000000"/>
                          <w:sz w:val="30"/>
                        </w:rPr>
                        <w:t>TP. Hồ Chí Minh – 7/2026</w:t>
                      </w:r>
                    </w:p>
                  </w:txbxContent>
                </v:textbox>
                <w10:wrap anchorx="margin" anchory="margin"/>
              </v:shape>
            </w:pict>
          </mc:Fallback>
        </mc:AlternateContent>
      </w:r>
      <w:r w:rsidRPr="00303B99">
        <w:rPr>
          <w:rFonts w:cs="Times New Roman"/>
          <w:noProof/>
        </w:rPr>
        <mc:AlternateContent>
          <mc:Choice Requires="wps">
            <w:drawing>
              <wp:anchor distT="0" distB="0" distL="114300" distR="114300" simplePos="0" relativeHeight="251760640" behindDoc="0" locked="0" layoutInCell="1" hidden="0" allowOverlap="1" wp14:anchorId="0BBC73B2" wp14:editId="26EA80B8">
                <wp:simplePos x="0" y="0"/>
                <wp:positionH relativeFrom="margin">
                  <wp:posOffset>1942313</wp:posOffset>
                </wp:positionH>
                <wp:positionV relativeFrom="paragraph">
                  <wp:posOffset>5329249</wp:posOffset>
                </wp:positionV>
                <wp:extent cx="4046855" cy="2516429"/>
                <wp:effectExtent l="0" t="0" r="0" b="0"/>
                <wp:wrapNone/>
                <wp:docPr id="826" name="Rectangle 826"/>
                <wp:cNvGraphicFramePr/>
                <a:graphic xmlns:a="http://schemas.openxmlformats.org/drawingml/2006/main">
                  <a:graphicData uri="http://schemas.microsoft.com/office/word/2010/wordprocessingShape">
                    <wps:wsp>
                      <wps:cNvSpPr/>
                      <wps:spPr>
                        <a:xfrm>
                          <a:off x="0" y="0"/>
                          <a:ext cx="4046855" cy="2516429"/>
                        </a:xfrm>
                        <a:prstGeom prst="rect">
                          <a:avLst/>
                        </a:prstGeom>
                        <a:noFill/>
                        <a:ln>
                          <a:noFill/>
                        </a:ln>
                      </wps:spPr>
                      <wps:txbx>
                        <w:txbxContent>
                          <w:p w14:paraId="64C9B618"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SVTH 1: Nguyễn Đình Huy</w:t>
                            </w:r>
                          </w:p>
                          <w:p w14:paraId="295BA2C4"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MSSV: 2474802010140</w:t>
                            </w:r>
                          </w:p>
                          <w:p w14:paraId="3B801032"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SVTH 2: Lê Quyết Tiến</w:t>
                            </w:r>
                          </w:p>
                          <w:p w14:paraId="3AFA2395"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MSSV: 2474802010386</w:t>
                            </w:r>
                          </w:p>
                          <w:p w14:paraId="2933E7AB" w14:textId="5230DC3F"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LHP: 253_71ITAI40803_01</w:t>
                            </w:r>
                          </w:p>
                          <w:p w14:paraId="474B4B1C" w14:textId="3D1C7CFA"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 xml:space="preserve">GVHD: </w:t>
                            </w:r>
                            <w:r w:rsidRPr="00D019F2">
                              <w:rPr>
                                <w:rFonts w:cs="Times New Roman"/>
                                <w:b/>
                                <w:color w:val="000000"/>
                                <w:sz w:val="40"/>
                                <w:szCs w:val="40"/>
                              </w:rPr>
                              <w:t>TS. Vũ Thanh Hiền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BBC73B2" id="Rectangle 826" o:spid="_x0000_s1027" style="position:absolute;left:0;text-align:left;margin-left:152.95pt;margin-top:419.65pt;width:318.65pt;height:198.1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" filled="f" stroked="f">
                <v:textbox inset="2.53958mm,1.2694mm,2.53958mm,1.2694mm">
                  <w:txbxContent>
                    <w:p w14:paraId="64C9B618"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SVTH 1: Nguyễn Đình Huy</w:t>
                      </w:r>
                    </w:p>
                    <w:p w14:paraId="295BA2C4"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MSSV: 2474802010140</w:t>
                      </w:r>
                    </w:p>
                    <w:p w14:paraId="3B801032"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SVTH 2: Lê Quyết Tiến</w:t>
                      </w:r>
                    </w:p>
                    <w:p w14:paraId="3AFA2395" w14:textId="77777777"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MSSV: 2474802010386</w:t>
                      </w:r>
                    </w:p>
                    <w:p w14:paraId="2933E7AB" w14:textId="5230DC3F"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LHP: 253_71ITAI40803_01</w:t>
                      </w:r>
                    </w:p>
                    <w:p w14:paraId="474B4B1C" w14:textId="3D1C7CFA" w:rsidR="00D019F2" w:rsidRPr="00D019F2" w:rsidRDefault="00D019F2" w:rsidP="00D019F2">
                      <w:pPr>
                        <w:spacing w:line="240" w:lineRule="auto"/>
                        <w:jc w:val="left"/>
                        <w:textDirection w:val="btLr"/>
                        <w:rPr>
                          <w:rFonts w:cs="Times New Roman"/>
                          <w:b/>
                          <w:color w:val="000000"/>
                          <w:sz w:val="40"/>
                          <w:szCs w:val="40"/>
                        </w:rPr>
                      </w:pPr>
                      <w:r w:rsidRPr="00D019F2">
                        <w:rPr>
                          <w:rFonts w:cs="Times New Roman"/>
                          <w:b/>
                          <w:color w:val="000000"/>
                          <w:sz w:val="40"/>
                          <w:szCs w:val="40"/>
                        </w:rPr>
                        <w:t xml:space="preserve">GVHD: </w:t>
                      </w:r>
                      <w:r w:rsidRPr="00D019F2">
                        <w:rPr>
                          <w:rFonts w:cs="Times New Roman"/>
                          <w:b/>
                          <w:color w:val="000000"/>
                          <w:sz w:val="40"/>
                          <w:szCs w:val="40"/>
                        </w:rPr>
                        <w:t>TS. Vũ Thanh Hiền</w:t>
                      </w:r>
                    </w:p>
                  </w:txbxContent>
                </v:textbox>
                <w10:wrap anchorx="margin"/>
              </v:rect>
            </w:pict>
          </mc:Fallback>
        </mc:AlternateContent>
      </w:r>
      <w:r w:rsidRPr="00303B99">
        <w:rPr>
          <w:rFonts w:cs="Times New Roman"/>
          <w:noProof/>
        </w:rPr>
        <mc:AlternateContent>
          <mc:Choice Requires="wps">
            <w:drawing>
              <wp:anchor distT="0" distB="0" distL="114300" distR="114300" simplePos="0" relativeHeight="251707392" behindDoc="0" locked="0" layoutInCell="1" hidden="0" allowOverlap="1" wp14:anchorId="097333BB" wp14:editId="3080A953">
                <wp:simplePos x="0" y="0"/>
                <wp:positionH relativeFrom="margin">
                  <wp:posOffset>62306</wp:posOffset>
                </wp:positionH>
                <wp:positionV relativeFrom="paragraph">
                  <wp:posOffset>3602863</wp:posOffset>
                </wp:positionV>
                <wp:extent cx="5846394" cy="1419149"/>
                <wp:effectExtent l="0" t="0" r="0" b="0"/>
                <wp:wrapNone/>
                <wp:docPr id="825" name="Rectangle 825"/>
                <wp:cNvGraphicFramePr/>
                <a:graphic xmlns:a="http://schemas.openxmlformats.org/drawingml/2006/main">
                  <a:graphicData uri="http://schemas.microsoft.com/office/word/2010/wordprocessingShape">
                    <wps:wsp>
                      <wps:cNvSpPr/>
                      <wps:spPr>
                        <a:xfrm>
                          <a:off x="0" y="0"/>
                          <a:ext cx="5846394" cy="1419149"/>
                        </a:xfrm>
                        <a:prstGeom prst="rect">
                          <a:avLst/>
                        </a:prstGeom>
                        <a:noFill/>
                        <a:ln>
                          <a:noFill/>
                        </a:ln>
                      </wps:spPr>
                      <wps:txbx>
                        <w:txbxContent>
                          <w:p w14:paraId="66FDEC10" w14:textId="3E0D2F33" w:rsidR="00D019F2" w:rsidRPr="00497FBE" w:rsidRDefault="00D019F2" w:rsidP="00D019F2">
                            <w:pPr>
                              <w:textDirection w:val="btLr"/>
                              <w:rPr>
                                <w:b/>
                                <w:i/>
                                <w:color w:val="000000"/>
                                <w:sz w:val="46"/>
                                <w:szCs w:val="46"/>
                                <w:u w:val="single"/>
                              </w:rPr>
                            </w:pPr>
                            <w:r w:rsidRPr="00497FBE">
                              <w:rPr>
                                <w:b/>
                                <w:i/>
                                <w:color w:val="000000"/>
                                <w:sz w:val="46"/>
                                <w:szCs w:val="46"/>
                                <w:u w:val="single"/>
                              </w:rPr>
                              <w:t xml:space="preserve">Đề tài số </w:t>
                            </w:r>
                            <w:r>
                              <w:rPr>
                                <w:b/>
                                <w:i/>
                                <w:color w:val="000000"/>
                                <w:sz w:val="46"/>
                                <w:szCs w:val="46"/>
                                <w:u w:val="single"/>
                              </w:rPr>
                              <w:t>6</w:t>
                            </w:r>
                            <w:r w:rsidRPr="00497FBE">
                              <w:rPr>
                                <w:b/>
                                <w:i/>
                                <w:color w:val="000000"/>
                                <w:sz w:val="46"/>
                                <w:szCs w:val="46"/>
                                <w:u w:val="single"/>
                              </w:rPr>
                              <w:t>:</w:t>
                            </w:r>
                          </w:p>
                          <w:p w14:paraId="3656094A" w14:textId="6F8DDE30" w:rsidR="00D019F2" w:rsidRPr="002E154E" w:rsidRDefault="00D019F2" w:rsidP="00D019F2">
                            <w:pPr>
                              <w:jc w:val="center"/>
                              <w:textDirection w:val="btLr"/>
                              <w:rPr>
                                <w:caps/>
                                <w:sz w:val="46"/>
                                <w:szCs w:val="46"/>
                              </w:rPr>
                            </w:pPr>
                            <w:r>
                              <w:rPr>
                                <w:b/>
                                <w:caps/>
                                <w:color w:val="FF0000"/>
                                <w:sz w:val="46"/>
                                <w:szCs w:val="46"/>
                              </w:rPr>
                              <w:t>TĂNG CƯỜNG ẢNH CỤC BỘ DỰA TRÊN HISTROGRAM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97333BB" id="Rectangle 825" o:spid="_x0000_s1028" style="position:absolute;left:0;text-align:left;margin-left:4.9pt;margin-top:283.7pt;width:460.35pt;height:111.7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" filled="f" stroked="f">
                <v:textbox inset="2.53958mm,1.2694mm,2.53958mm,1.2694mm">
                  <w:txbxContent>
                    <w:p w14:paraId="66FDEC10" w14:textId="3E0D2F33" w:rsidR="00D019F2" w:rsidRPr="00497FBE" w:rsidRDefault="00D019F2" w:rsidP="00D019F2">
                      <w:pPr>
                        <w:textDirection w:val="btLr"/>
                        <w:rPr>
                          <w:b/>
                          <w:i/>
                          <w:color w:val="000000"/>
                          <w:sz w:val="46"/>
                          <w:szCs w:val="46"/>
                          <w:u w:val="single"/>
                        </w:rPr>
                      </w:pPr>
                      <w:r w:rsidRPr="00497FBE">
                        <w:rPr>
                          <w:b/>
                          <w:i/>
                          <w:color w:val="000000"/>
                          <w:sz w:val="46"/>
                          <w:szCs w:val="46"/>
                          <w:u w:val="single"/>
                        </w:rPr>
                        <w:t xml:space="preserve">Đề tài số </w:t>
                      </w:r>
                      <w:r>
                        <w:rPr>
                          <w:b/>
                          <w:i/>
                          <w:color w:val="000000"/>
                          <w:sz w:val="46"/>
                          <w:szCs w:val="46"/>
                          <w:u w:val="single"/>
                        </w:rPr>
                        <w:t>6</w:t>
                      </w:r>
                      <w:r w:rsidRPr="00497FBE">
                        <w:rPr>
                          <w:b/>
                          <w:i/>
                          <w:color w:val="000000"/>
                          <w:sz w:val="46"/>
                          <w:szCs w:val="46"/>
                          <w:u w:val="single"/>
                        </w:rPr>
                        <w:t>:</w:t>
                      </w:r>
                    </w:p>
                    <w:p w14:paraId="3656094A" w14:textId="6F8DDE30" w:rsidR="00D019F2" w:rsidRPr="002E154E" w:rsidRDefault="00D019F2" w:rsidP="00D019F2">
                      <w:pPr>
                        <w:jc w:val="center"/>
                        <w:textDirection w:val="btLr"/>
                        <w:rPr>
                          <w:caps/>
                          <w:sz w:val="46"/>
                          <w:szCs w:val="46"/>
                        </w:rPr>
                      </w:pPr>
                      <w:r>
                        <w:rPr>
                          <w:b/>
                          <w:caps/>
                          <w:color w:val="FF0000"/>
                          <w:sz w:val="46"/>
                          <w:szCs w:val="46"/>
                        </w:rPr>
                        <w:t>TĂNG CƯỜNG ẢNH CỤC BỘ DỰA TRÊN HISTROGRAM</w:t>
                      </w:r>
                    </w:p>
                  </w:txbxContent>
                </v:textbox>
                <w10:wrap anchorx="margin"/>
              </v:rect>
            </w:pict>
          </mc:Fallback>
        </mc:AlternateContent>
      </w:r>
      <w:r w:rsidRPr="00303B99">
        <w:rPr>
          <w:rFonts w:cs="Times New Roman"/>
          <w:noProof/>
          <w14:ligatures w14:val="standardContextual"/>
        </w:rPr>
        <mc:AlternateContent>
          <mc:Choice Requires="wpg">
            <w:drawing>
              <wp:anchor distT="0" distB="0" distL="114300" distR="114300" simplePos="0" relativeHeight="251606016" behindDoc="0" locked="0" layoutInCell="1" allowOverlap="1" wp14:anchorId="21BA0F36" wp14:editId="0F340EF0">
                <wp:simplePos x="0" y="0"/>
                <wp:positionH relativeFrom="margin">
                  <wp:posOffset>-613588</wp:posOffset>
                </wp:positionH>
                <wp:positionV relativeFrom="margin">
                  <wp:posOffset>-533121</wp:posOffset>
                </wp:positionV>
                <wp:extent cx="6839585" cy="9304655"/>
                <wp:effectExtent l="19050" t="19050" r="18415" b="10795"/>
                <wp:wrapNone/>
                <wp:docPr id="1933888713" name="Group 10"/>
                <wp:cNvGraphicFramePr/>
                <a:graphic xmlns:a="http://schemas.openxmlformats.org/drawingml/2006/main">
                  <a:graphicData uri="http://schemas.microsoft.com/office/word/2010/wordprocessingGroup">
                    <wpg:wgp>
                      <wpg:cNvGrpSpPr/>
                      <wpg:grpSpPr>
                        <a:xfrm>
                          <a:off x="0" y="0"/>
                          <a:ext cx="6839585" cy="9304655"/>
                          <a:chOff x="0" y="0"/>
                          <a:chExt cx="6840000" cy="10080000"/>
                        </a:xfrm>
                      </wpg:grpSpPr>
                      <wpg:grpSp>
                        <wpg:cNvPr id="174633804" name="Group 7"/>
                        <wpg:cNvGrpSpPr/>
                        <wpg:grpSpPr>
                          <a:xfrm>
                            <a:off x="0" y="0"/>
                            <a:ext cx="6840000" cy="10080000"/>
                            <a:chOff x="0" y="0"/>
                            <a:chExt cx="6840000" cy="10080000"/>
                          </a:xfrm>
                        </wpg:grpSpPr>
                        <wpg:grpSp>
                          <wpg:cNvPr id="736675339" name="Group 2"/>
                          <wpg:cNvGrpSpPr/>
                          <wpg:grpSpPr>
                            <a:xfrm>
                              <a:off x="0" y="0"/>
                              <a:ext cx="6840000" cy="10080000"/>
                              <a:chOff x="0" y="0"/>
                              <a:chExt cx="6840000" cy="10080000"/>
                            </a:xfrm>
                          </wpg:grpSpPr>
                          <wps:wsp>
                            <wps:cNvPr id="2088222455" name="Rectangle 1"/>
                            <wps:cNvSpPr/>
                            <wps:spPr>
                              <a:xfrm>
                                <a:off x="0" y="0"/>
                                <a:ext cx="6840000" cy="10080000"/>
                              </a:xfrm>
                              <a:prstGeom prst="rect">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938534" name="Rectangle 1"/>
                            <wps:cNvSpPr/>
                            <wps:spPr>
                              <a:xfrm>
                                <a:off x="95250" y="87630"/>
                                <a:ext cx="6660000" cy="99000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61571215" name="Freeform 2"/>
                          <wps:cNvSpPr/>
                          <wps:spPr>
                            <a:xfrm>
                              <a:off x="5307330" y="102870"/>
                              <a:ext cx="1440000" cy="1440000"/>
                            </a:xfrm>
                            <a:custGeom>
                              <a:avLst/>
                              <a:gdLst/>
                              <a:ahLst/>
                              <a:cxnLst/>
                              <a:rect l="l" t="t" r="r" b="b"/>
                              <a:pathLst>
                                <a:path w="4114800" h="4114800">
                                  <a:moveTo>
                                    <a:pt x="0" y="0"/>
                                  </a:moveTo>
                                  <a:lnTo>
                                    <a:pt x="4114800" y="0"/>
                                  </a:lnTo>
                                  <a:lnTo>
                                    <a:pt x="4114800" y="4114800"/>
                                  </a:lnTo>
                                  <a:lnTo>
                                    <a:pt x="0" y="4114800"/>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wps:wsp>
                          <wps:cNvPr id="1703823896" name="Freeform 2"/>
                          <wps:cNvSpPr/>
                          <wps:spPr>
                            <a:xfrm rot="16200000">
                              <a:off x="110490" y="102870"/>
                              <a:ext cx="1440000" cy="1440000"/>
                            </a:xfrm>
                            <a:custGeom>
                              <a:avLst/>
                              <a:gdLst/>
                              <a:ahLst/>
                              <a:cxnLst/>
                              <a:rect l="l" t="t" r="r" b="b"/>
                              <a:pathLst>
                                <a:path w="4114800" h="4114800">
                                  <a:moveTo>
                                    <a:pt x="0" y="0"/>
                                  </a:moveTo>
                                  <a:lnTo>
                                    <a:pt x="4114800" y="0"/>
                                  </a:lnTo>
                                  <a:lnTo>
                                    <a:pt x="4114800" y="4114800"/>
                                  </a:lnTo>
                                  <a:lnTo>
                                    <a:pt x="0" y="4114800"/>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wps:wsp>
                          <wps:cNvPr id="569009273" name="Freeform 2"/>
                          <wps:cNvSpPr/>
                          <wps:spPr>
                            <a:xfrm flipV="1">
                              <a:off x="5307330" y="8538210"/>
                              <a:ext cx="1440000" cy="1440000"/>
                            </a:xfrm>
                            <a:custGeom>
                              <a:avLst/>
                              <a:gdLst/>
                              <a:ahLst/>
                              <a:cxnLst/>
                              <a:rect l="l" t="t" r="r" b="b"/>
                              <a:pathLst>
                                <a:path w="4114800" h="4114800">
                                  <a:moveTo>
                                    <a:pt x="0" y="0"/>
                                  </a:moveTo>
                                  <a:lnTo>
                                    <a:pt x="4114800" y="0"/>
                                  </a:lnTo>
                                  <a:lnTo>
                                    <a:pt x="4114800" y="4114800"/>
                                  </a:lnTo>
                                  <a:lnTo>
                                    <a:pt x="0" y="4114800"/>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wps:wsp>
                          <wps:cNvPr id="970203511" name="Freeform 2"/>
                          <wps:cNvSpPr/>
                          <wps:spPr>
                            <a:xfrm flipH="1" flipV="1">
                              <a:off x="95250" y="8538210"/>
                              <a:ext cx="1439545" cy="1439545"/>
                            </a:xfrm>
                            <a:custGeom>
                              <a:avLst/>
                              <a:gdLst/>
                              <a:ahLst/>
                              <a:cxnLst/>
                              <a:rect l="l" t="t" r="r" b="b"/>
                              <a:pathLst>
                                <a:path w="4114800" h="4114800">
                                  <a:moveTo>
                                    <a:pt x="0" y="0"/>
                                  </a:moveTo>
                                  <a:lnTo>
                                    <a:pt x="4114800" y="0"/>
                                  </a:lnTo>
                                  <a:lnTo>
                                    <a:pt x="4114800" y="4114800"/>
                                  </a:lnTo>
                                  <a:lnTo>
                                    <a:pt x="0" y="4114800"/>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wpg:grpSp>
                      <wps:wsp>
                        <wps:cNvPr id="923603362" name="Freeform 754"/>
                        <wps:cNvSpPr>
                          <a:spLocks noEditPoints="1"/>
                        </wps:cNvSpPr>
                        <wps:spPr bwMode="auto">
                          <a:xfrm>
                            <a:off x="2656658" y="1337883"/>
                            <a:ext cx="1431394" cy="205161"/>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chemeClr val="tx1"/>
                          </a:solidFill>
                          <a:ln>
                            <a:noFill/>
                          </a:ln>
                        </wps:spPr>
                        <wps:bodyPr rot="0" vert="horz" wrap="square" lIns="91440" tIns="45720" rIns="91440" bIns="45720" anchor="t" anchorCtr="0" upright="1">
                          <a:noAutofit/>
                        </wps:bodyPr>
                      </wps:wsp>
                      <pic:pic xmlns:pic="http://schemas.openxmlformats.org/drawingml/2006/picture">
                        <pic:nvPicPr>
                          <pic:cNvPr id="683527920" name="Picture 8"/>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958389" y="1696121"/>
                            <a:ext cx="900430" cy="1029335"/>
                          </a:xfrm>
                          <a:prstGeom prst="rect">
                            <a:avLst/>
                          </a:prstGeom>
                          <a:noFill/>
                          <a:ln>
                            <a:noFill/>
                          </a:ln>
                        </pic:spPr>
                      </pic:pic>
                    </wpg:wgp>
                  </a:graphicData>
                </a:graphic>
                <wp14:sizeRelV relativeFrom="margin">
                  <wp14:pctHeight>0</wp14:pctHeight>
                </wp14:sizeRelV>
              </wp:anchor>
            </w:drawing>
          </mc:Choice>
          <mc:Fallback>
            <w:pict>
              <v:group w14:anchorId="5C2DB6E8" id="Group 10" o:spid="_x0000_s1026" style="position:absolute;margin-left:-48.3pt;margin-top:-42pt;width:538.55pt;height:732.65pt;z-index:251606016;mso-position-horizontal-relative:margin;mso-position-vertical-relative:margin;mso-height-relative:margin" coordsize="68400,1008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">
                <v:group id="Group 7" o:spid="_x0000_s1027" style="position:absolute;width:68400;height:100800" coordsize="68400,1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">
                  <v:group id="Group 2" o:spid="_x0000_s1028" style="position:absolute;width:68400;height:100800" coordsize="68400,1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">
                    <v:rect id="Rectangle 1" o:spid="_x0000_s1029" style="position:absolute;width:68400;height:10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" filled="f" strokecolor="black [3200]" strokeweight="3pt">
                      <v:stroke joinstyle="round"/>
                    </v:rect>
                    <v:rect id="Rectangle 1" o:spid="_x0000_s1030" style="position:absolute;left:952;top:876;width:66600;height:9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" filled="f" strokecolor="black [3200]">
                      <v:stroke joinstyle="round"/>
                    </v:rect>
                  </v:group>
                  <v:shape id="Freeform 2" o:spid="_x0000_s1031" style="position:absolute;left:53073;top:1028;width:14400;height:14400;visibility:visible;mso-wrap-style:square;v-text-anchor:top" coordsize="4114800,411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" path="m,l4114800,r,4114800l,4114800,,xe" stroked="f">
                    <v:fill r:id="rId11" o:title="" recolor="t" rotate="t" type="frame"/>
                    <v:path arrowok="t"/>
                  </v:shape>
                  <v:shape id="Freeform 2" o:spid="_x0000_s1032" style="position:absolute;left:1104;top:1028;width:14400;height:14400;rotation:-90;visibility:visible;mso-wrap-style:square;v-text-anchor:top" coordsize="4114800,411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" path="m,l4114800,r,4114800l,4114800,,xe" stroked="f">
                    <v:fill r:id="rId11" o:title="" recolor="t" rotate="t" type="frame"/>
                    <v:path arrowok="t"/>
                  </v:shape>
                  <v:shape id="Freeform 2" o:spid="_x0000_s1033" style="position:absolute;left:53073;top:85382;width:14400;height:14400;flip:y;visibility:visible;mso-wrap-style:square;v-text-anchor:top" coordsize="4114800,411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" path="m,l4114800,r,4114800l,4114800,,xe" stroked="f">
                    <v:fill r:id="rId11" o:title="" recolor="t" rotate="t" type="frame"/>
                    <v:path arrowok="t"/>
                  </v:shape>
                  <v:shape id="Freeform 2" o:spid="_x0000_s1034" style="position:absolute;left:952;top:85382;width:14395;height:14395;flip:x y;visibility:visible;mso-wrap-style:square;v-text-anchor:top" coordsize="4114800,411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" path="m,l4114800,r,4114800l,4114800,,xe" stroked="f">
                    <v:fill r:id="rId11" o:title="" recolor="t" rotate="t" type="frame"/>
                    <v:path arrowok="t"/>
                  </v:shape>
                </v:group>
                <v:shape id="Freeform 754" o:spid="_x0000_s1035" style="position:absolute;left:26566;top:13378;width:14314;height:2052;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black [3213]" stroked="f">
                  <v:path arrowok="t" o:connecttype="custom" o:connectlocs="603997,129341;545226,125475;595854,98418;410335,82362;454237,154614;494951,107635;470877,104365;430870,124286;472647,77604;510175,133503;483268,178698;462380,193862;303414,132017;58771,159371;3186,76415;65498,57088;72579,105554;33634,86227;69392,85632;19472,72847;60187,145397;252078,133503;206407,102878;272613,124881;433702,33004;554785,0;624531,68387;690383,93066;688259,49655;771459,40438;754111,131422;861386,29139;903163,17245;1062482,83551;1199142,117447;1230298,123691;1281634,157290;1414754,109717;1375101,67198;1383244,99012;1380766,112095;1351380,77604;1406611,55602;1420773,124881;1261454,169183;1043009,134693;938567,200106;943877,158182;929008,94850;1001940,96931;967952,130827;964412,89795;947418,141531;1028848,128151;888647,74334;877317,100202;858553,142126;776415,168589;476541,39843;603997,74334;436180,61548;915554,39843;824919,84146" o:connectangles="0,0,0,0,0,0,0,0,0,0,0,0,0,0,0,0,0,0,0,0,0,0,0,0,0,0,0,0,0,0,0,0,0,0,0,0,0,0,0,0,0,0,0,0,0,0,0,0,0,0,0,0,0,0,0,0,0,0,0,0,0,0,0"/>
                  <o:lock v:ext="edit" verticies="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6" type="#_x0000_t75" style="position:absolute;left:29583;top:16961;width:9005;height:10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">
                  <v:imagedata r:id="rId12" o:title=""/>
                </v:shape>
                <w10:wrap anchorx="margin" anchory="margin"/>
              </v:group>
            </w:pict>
          </mc:Fallback>
        </mc:AlternateContent>
      </w:r>
      <w:r w:rsidRPr="00303B99">
        <w:rPr>
          <w:rFonts w:cs="Times New Roman"/>
          <w:noProof/>
          <w14:ligatures w14:val="standardContextual"/>
        </w:rPr>
        <mc:AlternateContent>
          <mc:Choice Requires="wps">
            <w:drawing>
              <wp:anchor distT="0" distB="0" distL="114300" distR="114300" simplePos="0" relativeHeight="251553792" behindDoc="0" locked="0" layoutInCell="1" allowOverlap="1" wp14:anchorId="3FB3C9F9" wp14:editId="4CAD7ABB">
                <wp:simplePos x="0" y="0"/>
                <wp:positionH relativeFrom="margin">
                  <wp:posOffset>109398</wp:posOffset>
                </wp:positionH>
                <wp:positionV relativeFrom="margin">
                  <wp:posOffset>-247396</wp:posOffset>
                </wp:positionV>
                <wp:extent cx="5393055" cy="946785"/>
                <wp:effectExtent l="0" t="0" r="0" b="5715"/>
                <wp:wrapNone/>
                <wp:docPr id="817" name="Rectangle 1"/>
                <wp:cNvGraphicFramePr/>
                <a:graphic xmlns:a="http://schemas.openxmlformats.org/drawingml/2006/main">
                  <a:graphicData uri="http://schemas.microsoft.com/office/word/2010/wordprocessingShape">
                    <wps:wsp>
                      <wps:cNvSpPr/>
                      <wps:spPr>
                        <a:xfrm>
                          <a:off x="0" y="0"/>
                          <a:ext cx="5393055" cy="946785"/>
                        </a:xfrm>
                        <a:prstGeom prst="rect">
                          <a:avLst/>
                        </a:prstGeom>
                        <a:noFill/>
                        <a:ln>
                          <a:noFill/>
                        </a:ln>
                      </wps:spPr>
                      <wps:txbx>
                        <w:txbxContent>
                          <w:p w14:paraId="7F34769D" w14:textId="77777777" w:rsidR="00D019F2" w:rsidRPr="00497FBE" w:rsidRDefault="00D019F2" w:rsidP="00D019F2">
                            <w:pPr>
                              <w:spacing w:before="140" w:after="0" w:line="240" w:lineRule="auto"/>
                              <w:jc w:val="center"/>
                              <w:textDirection w:val="btLr"/>
                              <w:rPr>
                                <w:sz w:val="36"/>
                                <w:szCs w:val="36"/>
                              </w:rPr>
                            </w:pPr>
                            <w:r w:rsidRPr="00497FBE">
                              <w:rPr>
                                <w:b/>
                                <w:color w:val="000000"/>
                                <w:sz w:val="36"/>
                                <w:szCs w:val="36"/>
                              </w:rPr>
                              <w:t>TRƯỜNG ĐẠI HỌC VĂN LANG</w:t>
                            </w:r>
                          </w:p>
                          <w:p w14:paraId="1AB75BE0" w14:textId="77777777" w:rsidR="00D019F2" w:rsidRPr="00497FBE" w:rsidRDefault="00D019F2" w:rsidP="00D019F2">
                            <w:pPr>
                              <w:jc w:val="center"/>
                              <w:textDirection w:val="btLr"/>
                              <w:rPr>
                                <w:sz w:val="36"/>
                                <w:szCs w:val="36"/>
                              </w:rPr>
                            </w:pPr>
                            <w:r w:rsidRPr="00497FBE">
                              <w:rPr>
                                <w:b/>
                                <w:color w:val="000000"/>
                                <w:sz w:val="36"/>
                                <w:szCs w:val="36"/>
                              </w:rPr>
                              <w:t>KHOA CÔNG NGHỆ THÔNG TIN</w:t>
                            </w:r>
                          </w:p>
                          <w:p w14:paraId="074C5727" w14:textId="77777777" w:rsidR="00D019F2" w:rsidRPr="00497FBE" w:rsidRDefault="00D019F2" w:rsidP="00D019F2">
                            <w:pPr>
                              <w:jc w:val="center"/>
                              <w:textDirection w:val="btLr"/>
                              <w:rPr>
                                <w:sz w:val="36"/>
                                <w:szCs w:val="36"/>
                              </w:rPr>
                            </w:pPr>
                          </w:p>
                          <w:p w14:paraId="16B81E2E" w14:textId="77777777" w:rsidR="00D019F2" w:rsidRPr="00497FBE" w:rsidRDefault="00D019F2" w:rsidP="00D019F2">
                            <w:pPr>
                              <w:textDirection w:val="btLr"/>
                              <w:rPr>
                                <w:sz w:val="36"/>
                                <w:szCs w:val="36"/>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FB3C9F9" id="Rectangle 1" o:spid="_x0000_s1029" style="position:absolute;left:0;text-align:left;margin-left:8.6pt;margin-top:-19.5pt;width:424.65pt;height:74.55pt;z-index:25155379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" filled="f" stroked="f">
                <v:textbox inset="2.53958mm,1.2694mm,2.53958mm,1.2694mm">
                  <w:txbxContent>
                    <w:p w14:paraId="7F34769D" w14:textId="77777777" w:rsidR="00D019F2" w:rsidRPr="00497FBE" w:rsidRDefault="00D019F2" w:rsidP="00D019F2">
                      <w:pPr>
                        <w:spacing w:before="140" w:after="0" w:line="240" w:lineRule="auto"/>
                        <w:jc w:val="center"/>
                        <w:textDirection w:val="btLr"/>
                        <w:rPr>
                          <w:sz w:val="36"/>
                          <w:szCs w:val="36"/>
                        </w:rPr>
                      </w:pPr>
                      <w:r w:rsidRPr="00497FBE">
                        <w:rPr>
                          <w:b/>
                          <w:color w:val="000000"/>
                          <w:sz w:val="36"/>
                          <w:szCs w:val="36"/>
                        </w:rPr>
                        <w:t>TRƯỜNG ĐẠI HỌC VĂN LANG</w:t>
                      </w:r>
                    </w:p>
                    <w:p w14:paraId="1AB75BE0" w14:textId="77777777" w:rsidR="00D019F2" w:rsidRPr="00497FBE" w:rsidRDefault="00D019F2" w:rsidP="00D019F2">
                      <w:pPr>
                        <w:jc w:val="center"/>
                        <w:textDirection w:val="btLr"/>
                        <w:rPr>
                          <w:sz w:val="36"/>
                          <w:szCs w:val="36"/>
                        </w:rPr>
                      </w:pPr>
                      <w:r w:rsidRPr="00497FBE">
                        <w:rPr>
                          <w:b/>
                          <w:color w:val="000000"/>
                          <w:sz w:val="36"/>
                          <w:szCs w:val="36"/>
                        </w:rPr>
                        <w:t>KHOA CÔNG NGHỆ THÔNG TIN</w:t>
                      </w:r>
                    </w:p>
                    <w:p w14:paraId="074C5727" w14:textId="77777777" w:rsidR="00D019F2" w:rsidRPr="00497FBE" w:rsidRDefault="00D019F2" w:rsidP="00D019F2">
                      <w:pPr>
                        <w:jc w:val="center"/>
                        <w:textDirection w:val="btLr"/>
                        <w:rPr>
                          <w:sz w:val="36"/>
                          <w:szCs w:val="36"/>
                        </w:rPr>
                      </w:pPr>
                    </w:p>
                    <w:p w14:paraId="16B81E2E" w14:textId="77777777" w:rsidR="00D019F2" w:rsidRPr="00497FBE" w:rsidRDefault="00D019F2" w:rsidP="00D019F2">
                      <w:pPr>
                        <w:textDirection w:val="btLr"/>
                        <w:rPr>
                          <w:sz w:val="36"/>
                          <w:szCs w:val="36"/>
                        </w:rPr>
                      </w:pPr>
                    </w:p>
                  </w:txbxContent>
                </v:textbox>
                <w10:wrap anchorx="margin" anchory="margin"/>
              </v:rect>
            </w:pict>
          </mc:Fallback>
        </mc:AlternateContent>
      </w:r>
      <w:r w:rsidRPr="00303B99">
        <w:rPr>
          <w:rFonts w:cs="Times New Roman"/>
          <w:noProof/>
        </w:rPr>
        <mc:AlternateContent>
          <mc:Choice Requires="wps">
            <w:drawing>
              <wp:anchor distT="0" distB="0" distL="114300" distR="114300" simplePos="0" relativeHeight="251654144" behindDoc="0" locked="0" layoutInCell="1" hidden="0" allowOverlap="1" wp14:anchorId="12C61AED" wp14:editId="56DEDE3A">
                <wp:simplePos x="0" y="0"/>
                <wp:positionH relativeFrom="margin">
                  <wp:posOffset>-130810</wp:posOffset>
                </wp:positionH>
                <wp:positionV relativeFrom="paragraph">
                  <wp:posOffset>2245360</wp:posOffset>
                </wp:positionV>
                <wp:extent cx="5876925" cy="1397000"/>
                <wp:effectExtent l="0" t="0" r="0" b="0"/>
                <wp:wrapNone/>
                <wp:docPr id="824" name="Rectangle 824"/>
                <wp:cNvGraphicFramePr/>
                <a:graphic xmlns:a="http://schemas.openxmlformats.org/drawingml/2006/main">
                  <a:graphicData uri="http://schemas.microsoft.com/office/word/2010/wordprocessingShape">
                    <wps:wsp>
                      <wps:cNvSpPr/>
                      <wps:spPr>
                        <a:xfrm>
                          <a:off x="0" y="0"/>
                          <a:ext cx="5876925" cy="1397000"/>
                        </a:xfrm>
                        <a:prstGeom prst="rect">
                          <a:avLst/>
                        </a:prstGeom>
                        <a:noFill/>
                        <a:ln>
                          <a:noFill/>
                        </a:ln>
                      </wps:spPr>
                      <wps:txbx>
                        <w:txbxContent>
                          <w:p w14:paraId="01F8F7C9" w14:textId="77777777" w:rsidR="00D019F2" w:rsidRPr="00B70DBA" w:rsidRDefault="00D019F2" w:rsidP="00D019F2">
                            <w:pPr>
                              <w:spacing w:after="0" w:line="310" w:lineRule="auto"/>
                              <w:jc w:val="center"/>
                              <w:textDirection w:val="btLr"/>
                              <w:rPr>
                                <w:b/>
                                <w:sz w:val="36"/>
                                <w:szCs w:val="36"/>
                              </w:rPr>
                            </w:pPr>
                          </w:p>
                          <w:p w14:paraId="47467DE9" w14:textId="77777777" w:rsidR="00D019F2" w:rsidRDefault="00D019F2" w:rsidP="00D019F2">
                            <w:pPr>
                              <w:spacing w:after="0" w:line="310" w:lineRule="auto"/>
                              <w:jc w:val="center"/>
                              <w:textDirection w:val="btLr"/>
                              <w:rPr>
                                <w:b/>
                                <w:color w:val="000000" w:themeColor="text1"/>
                                <w:sz w:val="40"/>
                                <w:szCs w:val="40"/>
                              </w:rPr>
                            </w:pPr>
                            <w:r w:rsidRPr="003A0A81">
                              <w:rPr>
                                <w:b/>
                                <w:color w:val="000000" w:themeColor="text1"/>
                                <w:sz w:val="40"/>
                                <w:szCs w:val="40"/>
                              </w:rPr>
                              <w:t>BÁO CÁO ĐỒ ÁN MÔN HỌC</w:t>
                            </w:r>
                          </w:p>
                          <w:p w14:paraId="563B7655" w14:textId="1EAC7979" w:rsidR="00D019F2" w:rsidRPr="001A6C97" w:rsidRDefault="00D019F2" w:rsidP="00D019F2">
                            <w:pPr>
                              <w:spacing w:after="0" w:line="310" w:lineRule="auto"/>
                              <w:jc w:val="center"/>
                              <w:textDirection w:val="btLr"/>
                              <w:rPr>
                                <w:bCs/>
                                <w:sz w:val="36"/>
                                <w:szCs w:val="36"/>
                              </w:rPr>
                            </w:pPr>
                            <w:r>
                              <w:rPr>
                                <w:b/>
                                <w:color w:val="000000" w:themeColor="text1"/>
                                <w:sz w:val="40"/>
                                <w:szCs w:val="40"/>
                              </w:rPr>
                              <w:t>NHẬP MÔN XỬ LÝ ẢNH SỐ</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2C61AED" id="Rectangle 824" o:spid="_x0000_s1030" style="position:absolute;left:0;text-align:left;margin-left:-10.3pt;margin-top:176.8pt;width:462.75pt;height:110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" filled="f" stroked="f">
                <v:textbox inset="2.53958mm,1.2694mm,2.53958mm,1.2694mm">
                  <w:txbxContent>
                    <w:p w14:paraId="01F8F7C9" w14:textId="77777777" w:rsidR="00D019F2" w:rsidRPr="00B70DBA" w:rsidRDefault="00D019F2" w:rsidP="00D019F2">
                      <w:pPr>
                        <w:spacing w:after="0" w:line="310" w:lineRule="auto"/>
                        <w:jc w:val="center"/>
                        <w:textDirection w:val="btLr"/>
                        <w:rPr>
                          <w:b/>
                          <w:sz w:val="36"/>
                          <w:szCs w:val="36"/>
                        </w:rPr>
                      </w:pPr>
                    </w:p>
                    <w:p w14:paraId="47467DE9" w14:textId="77777777" w:rsidR="00D019F2" w:rsidRDefault="00D019F2" w:rsidP="00D019F2">
                      <w:pPr>
                        <w:spacing w:after="0" w:line="310" w:lineRule="auto"/>
                        <w:jc w:val="center"/>
                        <w:textDirection w:val="btLr"/>
                        <w:rPr>
                          <w:b/>
                          <w:color w:val="000000" w:themeColor="text1"/>
                          <w:sz w:val="40"/>
                          <w:szCs w:val="40"/>
                        </w:rPr>
                      </w:pPr>
                      <w:r w:rsidRPr="003A0A81">
                        <w:rPr>
                          <w:b/>
                          <w:color w:val="000000" w:themeColor="text1"/>
                          <w:sz w:val="40"/>
                          <w:szCs w:val="40"/>
                        </w:rPr>
                        <w:t>BÁO CÁO ĐỒ ÁN MÔN HỌC</w:t>
                      </w:r>
                    </w:p>
                    <w:p w14:paraId="563B7655" w14:textId="1EAC7979" w:rsidR="00D019F2" w:rsidRPr="001A6C97" w:rsidRDefault="00D019F2" w:rsidP="00D019F2">
                      <w:pPr>
                        <w:spacing w:after="0" w:line="310" w:lineRule="auto"/>
                        <w:jc w:val="center"/>
                        <w:textDirection w:val="btLr"/>
                        <w:rPr>
                          <w:bCs/>
                          <w:sz w:val="36"/>
                          <w:szCs w:val="36"/>
                        </w:rPr>
                      </w:pPr>
                      <w:r>
                        <w:rPr>
                          <w:b/>
                          <w:color w:val="000000" w:themeColor="text1"/>
                          <w:sz w:val="40"/>
                          <w:szCs w:val="40"/>
                        </w:rPr>
                        <w:t>NHẬP MÔN XỬ LÝ ẢNH SỐ</w:t>
                      </w:r>
                    </w:p>
                  </w:txbxContent>
                </v:textbox>
                <w10:wrap anchorx="margin"/>
              </v:rect>
            </w:pict>
          </mc:Fallback>
        </mc:AlternateContent>
      </w:r>
      <w:r w:rsidR="00000000" w:rsidRPr="00303B99">
        <w:rPr>
          <w:rFonts w:cs="Times New Roman"/>
        </w:rPr>
        <w:br w:type="page"/>
      </w:r>
    </w:p>
    <w:p w14:paraId="162690A2" w14:textId="43D72693" w:rsidR="00E846AC" w:rsidRPr="00303B99" w:rsidRDefault="00DA7DF3" w:rsidP="00DA7DF3">
      <w:pPr>
        <w:pStyle w:val="Heading1"/>
        <w:rPr>
          <w:rFonts w:cs="Times New Roman"/>
        </w:rPr>
      </w:pPr>
      <w:bookmarkStart w:id="0" w:name="_Toc235639580"/>
      <w:r w:rsidRPr="00303B99">
        <w:rPr>
          <w:rFonts w:cs="Times New Roman"/>
        </w:rPr>
        <w:lastRenderedPageBreak/>
        <w:t>LỜI CẢM ƠN</w:t>
      </w:r>
      <w:bookmarkEnd w:id="0"/>
    </w:p>
    <w:p w14:paraId="5720342C" w14:textId="77777777" w:rsidR="00324E80" w:rsidRPr="00303B99" w:rsidRDefault="00324E80" w:rsidP="00324E80">
      <w:pPr>
        <w:rPr>
          <w:rFonts w:cs="Times New Roman"/>
        </w:rPr>
      </w:pPr>
      <w:r w:rsidRPr="00303B99">
        <w:rPr>
          <w:rFonts w:cs="Times New Roman"/>
        </w:rPr>
        <w:t>Lời đầu tiên, nhóm sinh viên thực hiện đồ án xin được gửi lời cảm ơn chân thành và sâu sắc nhất tới Ban giám hiệu Trường Đại học Văn Lang cùng các thầy cô giáo trong Khoa Công nghệ Thông tin đã tạo điều kiện học tập tốt nhất, trang bị cho chúng em những kiến thức nền tảng vững chắc trong suốt quá trình theo học môn Nhập Môn Xử Lý Ảnh Số.</w:t>
      </w:r>
    </w:p>
    <w:p w14:paraId="097E4EDC" w14:textId="77777777" w:rsidR="00324E80" w:rsidRPr="00303B99" w:rsidRDefault="00324E80" w:rsidP="00324E80">
      <w:pPr>
        <w:rPr>
          <w:rFonts w:cs="Times New Roman"/>
        </w:rPr>
      </w:pPr>
      <w:r w:rsidRPr="00303B99">
        <w:rPr>
          <w:rFonts w:cs="Times New Roman"/>
        </w:rPr>
        <w:t>Đặc biệt, chúng em xin trân trọng gửi lời cảm ơn sâu sắc nhất tới cô TS. Vũ Thanh Hiền — Giảng viên hướng dẫn môn học. Cô đã tận tình giảng dạy, định hướng tư duy khoa học và đưa ra những lời khuyên chuyên môn vô cùng quý báu giúp chúng em hoàn thành đồ án này một cách chỉn chu và đúng tiến độ.</w:t>
      </w:r>
    </w:p>
    <w:p w14:paraId="4DA3FD5A" w14:textId="77777777" w:rsidR="00324E80" w:rsidRPr="00303B99" w:rsidRDefault="00324E80" w:rsidP="00324E80">
      <w:pPr>
        <w:rPr>
          <w:rFonts w:cs="Times New Roman"/>
        </w:rPr>
      </w:pPr>
      <w:r w:rsidRPr="00303B99">
        <w:rPr>
          <w:rFonts w:cs="Times New Roman"/>
        </w:rPr>
        <w:t>Trong quá trình nghiên cứu và triển khai đề tài "Tăng cường ảnh cục bộ dựa trên histogram", mặc dù nhóm đã cố gắng nỗ lực hết sức để tìm hiểu lý thuyết toán học, lập trình phần mềm cũng như đo đạc kết quả thực nghiệm, tuy nhiên do kiến thức và kinh nghiệm thực tế của chúng em còn hạn chế nên báo cáo khó tránh khỏi những thiếu sót nhất định. Nhóm rất mong nhận được những ý kiến đóng góp, nhận xét và chỉ bảo chân thành từ Cô cùng các thầy cô trong hội đồng để báo cáo của chúng em được hoàn thiện hơn.</w:t>
      </w:r>
    </w:p>
    <w:p w14:paraId="273B3EB6" w14:textId="77777777" w:rsidR="00324E80" w:rsidRPr="00303B99" w:rsidRDefault="00324E80" w:rsidP="00324E80">
      <w:pPr>
        <w:rPr>
          <w:rFonts w:cs="Times New Roman"/>
        </w:rPr>
      </w:pPr>
      <w:r w:rsidRPr="00303B99">
        <w:rPr>
          <w:rFonts w:cs="Times New Roman"/>
        </w:rPr>
        <w:t>Chúng em xin kính chúc Cô cùng toàn thể các thầy cô giáo Khoa Công nghệ Thông tin Trường Đại học Văn Lang luôn dồi dào sức khỏe, hạnh phúc và gặt hái được nhiều thành công hơn nữa trong sự nghiệp cao quý trồng người!</w:t>
      </w:r>
    </w:p>
    <w:p w14:paraId="1873DEC9" w14:textId="77777777" w:rsidR="00324E80" w:rsidRPr="00303B99" w:rsidRDefault="00324E80" w:rsidP="00324E80">
      <w:pPr>
        <w:rPr>
          <w:rFonts w:cs="Times New Roman"/>
        </w:rPr>
      </w:pPr>
      <w:r w:rsidRPr="00303B99">
        <w:rPr>
          <w:rFonts w:cs="Times New Roman"/>
        </w:rPr>
        <w:t>Nhóm sinh viên thực hiện</w:t>
      </w:r>
    </w:p>
    <w:p w14:paraId="26E19DDE" w14:textId="6374F1FA" w:rsidR="00324E80" w:rsidRPr="00303B99" w:rsidRDefault="00324E80" w:rsidP="00324E80">
      <w:pPr>
        <w:rPr>
          <w:rFonts w:cs="Times New Roman"/>
        </w:rPr>
      </w:pPr>
      <w:r w:rsidRPr="00303B99">
        <w:rPr>
          <w:rFonts w:cs="Times New Roman"/>
        </w:rPr>
        <w:t>Nguyễn Đình Huy — Lê Quyết Tiến</w:t>
      </w:r>
    </w:p>
    <w:p w14:paraId="1B675513" w14:textId="0FDE61A5" w:rsidR="00303B99" w:rsidRPr="00303B99" w:rsidRDefault="00303B99">
      <w:pPr>
        <w:spacing w:after="200" w:line="276" w:lineRule="auto"/>
        <w:jc w:val="left"/>
        <w:rPr>
          <w:rFonts w:cs="Times New Roman"/>
        </w:rPr>
      </w:pPr>
      <w:r w:rsidRPr="00303B99">
        <w:rPr>
          <w:rFonts w:cs="Times New Roman"/>
        </w:rPr>
        <w:br w:type="page"/>
      </w:r>
    </w:p>
    <w:sdt>
      <w:sdtPr>
        <w:rPr>
          <w:rFonts w:cs="Times New Roman"/>
        </w:rPr>
        <w:id w:val="1956437528"/>
        <w:docPartObj>
          <w:docPartGallery w:val="Table of Contents"/>
          <w:docPartUnique/>
        </w:docPartObj>
      </w:sdtPr>
      <w:sdtEndPr>
        <w:rPr>
          <w:rFonts w:eastAsiaTheme="minorEastAsia"/>
          <w:noProof/>
          <w:sz w:val="26"/>
          <w:szCs w:val="22"/>
        </w:rPr>
      </w:sdtEndPr>
      <w:sdtContent>
        <w:p w14:paraId="6B5E476E" w14:textId="53424797" w:rsidR="00303B99" w:rsidRPr="00303B99" w:rsidRDefault="00303B99">
          <w:pPr>
            <w:pStyle w:val="TOCHeading"/>
            <w:rPr>
              <w:rFonts w:cs="Times New Roman"/>
            </w:rPr>
          </w:pPr>
          <w:r w:rsidRPr="00303B99">
            <w:rPr>
              <w:rFonts w:cs="Times New Roman"/>
            </w:rPr>
            <w:t>MỤC LỤC</w:t>
          </w:r>
        </w:p>
        <w:p w14:paraId="50AD041B" w14:textId="74C98267" w:rsidR="00F20A51" w:rsidRDefault="00303B99">
          <w:pPr>
            <w:pStyle w:val="TOC1"/>
            <w:tabs>
              <w:tab w:val="right" w:leader="dot" w:pos="9350"/>
            </w:tabs>
            <w:rPr>
              <w:rFonts w:asciiTheme="minorHAnsi" w:hAnsiTheme="minorHAnsi"/>
              <w:noProof/>
              <w:kern w:val="2"/>
              <w:sz w:val="24"/>
              <w:szCs w:val="24"/>
              <w14:ligatures w14:val="standardContextual"/>
            </w:rPr>
          </w:pPr>
          <w:r w:rsidRPr="00303B99">
            <w:rPr>
              <w:rFonts w:cs="Times New Roman"/>
            </w:rPr>
            <w:fldChar w:fldCharType="begin"/>
          </w:r>
          <w:r w:rsidRPr="00303B99">
            <w:rPr>
              <w:rFonts w:cs="Times New Roman"/>
            </w:rPr>
            <w:instrText xml:space="preserve"> TOC \o "1-3" \h \z \u </w:instrText>
          </w:r>
          <w:r w:rsidRPr="00303B99">
            <w:rPr>
              <w:rFonts w:cs="Times New Roman"/>
            </w:rPr>
            <w:fldChar w:fldCharType="separate"/>
          </w:r>
          <w:hyperlink w:anchor="_Toc235639580" w:history="1">
            <w:r w:rsidR="00F20A51" w:rsidRPr="005D1B07">
              <w:rPr>
                <w:rStyle w:val="Hyperlink"/>
                <w:rFonts w:cs="Times New Roman"/>
                <w:noProof/>
              </w:rPr>
              <w:t>LỜI CẢM ƠN</w:t>
            </w:r>
            <w:r w:rsidR="00F20A51">
              <w:rPr>
                <w:noProof/>
                <w:webHidden/>
              </w:rPr>
              <w:tab/>
            </w:r>
            <w:r w:rsidR="00F20A51">
              <w:rPr>
                <w:noProof/>
                <w:webHidden/>
              </w:rPr>
              <w:fldChar w:fldCharType="begin"/>
            </w:r>
            <w:r w:rsidR="00F20A51">
              <w:rPr>
                <w:noProof/>
                <w:webHidden/>
              </w:rPr>
              <w:instrText xml:space="preserve"> PAGEREF _Toc235639580 \h </w:instrText>
            </w:r>
            <w:r w:rsidR="00F20A51">
              <w:rPr>
                <w:noProof/>
                <w:webHidden/>
              </w:rPr>
            </w:r>
            <w:r w:rsidR="00F20A51">
              <w:rPr>
                <w:noProof/>
                <w:webHidden/>
              </w:rPr>
              <w:fldChar w:fldCharType="separate"/>
            </w:r>
            <w:r w:rsidR="00F20A51">
              <w:rPr>
                <w:noProof/>
                <w:webHidden/>
              </w:rPr>
              <w:t>2</w:t>
            </w:r>
            <w:r w:rsidR="00F20A51">
              <w:rPr>
                <w:noProof/>
                <w:webHidden/>
              </w:rPr>
              <w:fldChar w:fldCharType="end"/>
            </w:r>
          </w:hyperlink>
        </w:p>
        <w:p w14:paraId="188365A4" w14:textId="20C55A4A"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581" w:history="1">
            <w:r w:rsidRPr="005D1B07">
              <w:rPr>
                <w:rStyle w:val="Hyperlink"/>
                <w:noProof/>
              </w:rPr>
              <w:t>BẢNG PHÂN CÔNG VIỆC</w:t>
            </w:r>
            <w:r>
              <w:rPr>
                <w:noProof/>
                <w:webHidden/>
              </w:rPr>
              <w:tab/>
            </w:r>
            <w:r>
              <w:rPr>
                <w:noProof/>
                <w:webHidden/>
              </w:rPr>
              <w:fldChar w:fldCharType="begin"/>
            </w:r>
            <w:r>
              <w:rPr>
                <w:noProof/>
                <w:webHidden/>
              </w:rPr>
              <w:instrText xml:space="preserve"> PAGEREF _Toc235639581 \h </w:instrText>
            </w:r>
            <w:r>
              <w:rPr>
                <w:noProof/>
                <w:webHidden/>
              </w:rPr>
            </w:r>
            <w:r>
              <w:rPr>
                <w:noProof/>
                <w:webHidden/>
              </w:rPr>
              <w:fldChar w:fldCharType="separate"/>
            </w:r>
            <w:r>
              <w:rPr>
                <w:noProof/>
                <w:webHidden/>
              </w:rPr>
              <w:t>5</w:t>
            </w:r>
            <w:r>
              <w:rPr>
                <w:noProof/>
                <w:webHidden/>
              </w:rPr>
              <w:fldChar w:fldCharType="end"/>
            </w:r>
          </w:hyperlink>
        </w:p>
        <w:p w14:paraId="03DEF24A" w14:textId="10B8D4BC"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582" w:history="1">
            <w:r w:rsidRPr="005D1B07">
              <w:rPr>
                <w:rStyle w:val="Hyperlink"/>
                <w:noProof/>
              </w:rPr>
              <w:t>DANH MỤC HÌNH ẢNH, BẢNG BIỂU</w:t>
            </w:r>
            <w:r>
              <w:rPr>
                <w:noProof/>
                <w:webHidden/>
              </w:rPr>
              <w:tab/>
            </w:r>
            <w:r>
              <w:rPr>
                <w:noProof/>
                <w:webHidden/>
              </w:rPr>
              <w:fldChar w:fldCharType="begin"/>
            </w:r>
            <w:r>
              <w:rPr>
                <w:noProof/>
                <w:webHidden/>
              </w:rPr>
              <w:instrText xml:space="preserve"> PAGEREF _Toc235639582 \h </w:instrText>
            </w:r>
            <w:r>
              <w:rPr>
                <w:noProof/>
                <w:webHidden/>
              </w:rPr>
            </w:r>
            <w:r>
              <w:rPr>
                <w:noProof/>
                <w:webHidden/>
              </w:rPr>
              <w:fldChar w:fldCharType="separate"/>
            </w:r>
            <w:r>
              <w:rPr>
                <w:noProof/>
                <w:webHidden/>
              </w:rPr>
              <w:t>6</w:t>
            </w:r>
            <w:r>
              <w:rPr>
                <w:noProof/>
                <w:webHidden/>
              </w:rPr>
              <w:fldChar w:fldCharType="end"/>
            </w:r>
          </w:hyperlink>
        </w:p>
        <w:p w14:paraId="1B01ACB8" w14:textId="4A390631"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583" w:history="1">
            <w:r w:rsidRPr="005D1B07">
              <w:rPr>
                <w:rStyle w:val="Hyperlink"/>
                <w:noProof/>
              </w:rPr>
              <w:t>DANH MỤC TỪ VIẾT TẮT</w:t>
            </w:r>
            <w:r>
              <w:rPr>
                <w:noProof/>
                <w:webHidden/>
              </w:rPr>
              <w:tab/>
            </w:r>
            <w:r>
              <w:rPr>
                <w:noProof/>
                <w:webHidden/>
              </w:rPr>
              <w:fldChar w:fldCharType="begin"/>
            </w:r>
            <w:r>
              <w:rPr>
                <w:noProof/>
                <w:webHidden/>
              </w:rPr>
              <w:instrText xml:space="preserve"> PAGEREF _Toc235639583 \h </w:instrText>
            </w:r>
            <w:r>
              <w:rPr>
                <w:noProof/>
                <w:webHidden/>
              </w:rPr>
            </w:r>
            <w:r>
              <w:rPr>
                <w:noProof/>
                <w:webHidden/>
              </w:rPr>
              <w:fldChar w:fldCharType="separate"/>
            </w:r>
            <w:r>
              <w:rPr>
                <w:noProof/>
                <w:webHidden/>
              </w:rPr>
              <w:t>7</w:t>
            </w:r>
            <w:r>
              <w:rPr>
                <w:noProof/>
                <w:webHidden/>
              </w:rPr>
              <w:fldChar w:fldCharType="end"/>
            </w:r>
          </w:hyperlink>
        </w:p>
        <w:p w14:paraId="2A4BCC49" w14:textId="48A4C2E4"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584" w:history="1">
            <w:r w:rsidRPr="005D1B07">
              <w:rPr>
                <w:rStyle w:val="Hyperlink"/>
                <w:rFonts w:cs="Times New Roman"/>
                <w:noProof/>
              </w:rPr>
              <w:t>CHƯƠNG 1: GIỚI THIỆU ĐỀ TÀI VÀ MỤC TIÊU NGHIÊN CỨU</w:t>
            </w:r>
            <w:r>
              <w:rPr>
                <w:noProof/>
                <w:webHidden/>
              </w:rPr>
              <w:tab/>
            </w:r>
            <w:r>
              <w:rPr>
                <w:noProof/>
                <w:webHidden/>
              </w:rPr>
              <w:fldChar w:fldCharType="begin"/>
            </w:r>
            <w:r>
              <w:rPr>
                <w:noProof/>
                <w:webHidden/>
              </w:rPr>
              <w:instrText xml:space="preserve"> PAGEREF _Toc235639584 \h </w:instrText>
            </w:r>
            <w:r>
              <w:rPr>
                <w:noProof/>
                <w:webHidden/>
              </w:rPr>
            </w:r>
            <w:r>
              <w:rPr>
                <w:noProof/>
                <w:webHidden/>
              </w:rPr>
              <w:fldChar w:fldCharType="separate"/>
            </w:r>
            <w:r>
              <w:rPr>
                <w:noProof/>
                <w:webHidden/>
              </w:rPr>
              <w:t>8</w:t>
            </w:r>
            <w:r>
              <w:rPr>
                <w:noProof/>
                <w:webHidden/>
              </w:rPr>
              <w:fldChar w:fldCharType="end"/>
            </w:r>
          </w:hyperlink>
        </w:p>
        <w:p w14:paraId="38E8E443" w14:textId="6115B008"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85" w:history="1">
            <w:r w:rsidRPr="005D1B07">
              <w:rPr>
                <w:rStyle w:val="Hyperlink"/>
                <w:rFonts w:cs="Times New Roman"/>
                <w:noProof/>
              </w:rPr>
              <w:t>1.1. Tính cấp thiết của đề tài</w:t>
            </w:r>
            <w:r>
              <w:rPr>
                <w:noProof/>
                <w:webHidden/>
              </w:rPr>
              <w:tab/>
            </w:r>
            <w:r>
              <w:rPr>
                <w:noProof/>
                <w:webHidden/>
              </w:rPr>
              <w:fldChar w:fldCharType="begin"/>
            </w:r>
            <w:r>
              <w:rPr>
                <w:noProof/>
                <w:webHidden/>
              </w:rPr>
              <w:instrText xml:space="preserve"> PAGEREF _Toc235639585 \h </w:instrText>
            </w:r>
            <w:r>
              <w:rPr>
                <w:noProof/>
                <w:webHidden/>
              </w:rPr>
            </w:r>
            <w:r>
              <w:rPr>
                <w:noProof/>
                <w:webHidden/>
              </w:rPr>
              <w:fldChar w:fldCharType="separate"/>
            </w:r>
            <w:r>
              <w:rPr>
                <w:noProof/>
                <w:webHidden/>
              </w:rPr>
              <w:t>8</w:t>
            </w:r>
            <w:r>
              <w:rPr>
                <w:noProof/>
                <w:webHidden/>
              </w:rPr>
              <w:fldChar w:fldCharType="end"/>
            </w:r>
          </w:hyperlink>
        </w:p>
        <w:p w14:paraId="5989ACB7" w14:textId="1527D8DA"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86" w:history="1">
            <w:r w:rsidRPr="005D1B07">
              <w:rPr>
                <w:rStyle w:val="Hyperlink"/>
                <w:rFonts w:cs="Times New Roman"/>
                <w:noProof/>
              </w:rPr>
              <w:t>1.2. Mục tiêu nghiên cứu</w:t>
            </w:r>
            <w:r>
              <w:rPr>
                <w:noProof/>
                <w:webHidden/>
              </w:rPr>
              <w:tab/>
            </w:r>
            <w:r>
              <w:rPr>
                <w:noProof/>
                <w:webHidden/>
              </w:rPr>
              <w:fldChar w:fldCharType="begin"/>
            </w:r>
            <w:r>
              <w:rPr>
                <w:noProof/>
                <w:webHidden/>
              </w:rPr>
              <w:instrText xml:space="preserve"> PAGEREF _Toc235639586 \h </w:instrText>
            </w:r>
            <w:r>
              <w:rPr>
                <w:noProof/>
                <w:webHidden/>
              </w:rPr>
            </w:r>
            <w:r>
              <w:rPr>
                <w:noProof/>
                <w:webHidden/>
              </w:rPr>
              <w:fldChar w:fldCharType="separate"/>
            </w:r>
            <w:r>
              <w:rPr>
                <w:noProof/>
                <w:webHidden/>
              </w:rPr>
              <w:t>8</w:t>
            </w:r>
            <w:r>
              <w:rPr>
                <w:noProof/>
                <w:webHidden/>
              </w:rPr>
              <w:fldChar w:fldCharType="end"/>
            </w:r>
          </w:hyperlink>
        </w:p>
        <w:p w14:paraId="11B3C22C" w14:textId="64D21C1A"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87" w:history="1">
            <w:r w:rsidRPr="005D1B07">
              <w:rPr>
                <w:rStyle w:val="Hyperlink"/>
                <w:rFonts w:cs="Times New Roman"/>
                <w:noProof/>
              </w:rPr>
              <w:t>1.3. Đối tượng và phạm vi nghiên cứu</w:t>
            </w:r>
            <w:r>
              <w:rPr>
                <w:noProof/>
                <w:webHidden/>
              </w:rPr>
              <w:tab/>
            </w:r>
            <w:r>
              <w:rPr>
                <w:noProof/>
                <w:webHidden/>
              </w:rPr>
              <w:fldChar w:fldCharType="begin"/>
            </w:r>
            <w:r>
              <w:rPr>
                <w:noProof/>
                <w:webHidden/>
              </w:rPr>
              <w:instrText xml:space="preserve"> PAGEREF _Toc235639587 \h </w:instrText>
            </w:r>
            <w:r>
              <w:rPr>
                <w:noProof/>
                <w:webHidden/>
              </w:rPr>
            </w:r>
            <w:r>
              <w:rPr>
                <w:noProof/>
                <w:webHidden/>
              </w:rPr>
              <w:fldChar w:fldCharType="separate"/>
            </w:r>
            <w:r>
              <w:rPr>
                <w:noProof/>
                <w:webHidden/>
              </w:rPr>
              <w:t>9</w:t>
            </w:r>
            <w:r>
              <w:rPr>
                <w:noProof/>
                <w:webHidden/>
              </w:rPr>
              <w:fldChar w:fldCharType="end"/>
            </w:r>
          </w:hyperlink>
        </w:p>
        <w:p w14:paraId="382CD5B8" w14:textId="1D8363A2"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88" w:history="1">
            <w:r w:rsidRPr="005D1B07">
              <w:rPr>
                <w:rStyle w:val="Hyperlink"/>
                <w:rFonts w:cs="Times New Roman"/>
                <w:noProof/>
              </w:rPr>
              <w:t>1.4. Phương pháp tiếp cận và cấu trúc báo cáo</w:t>
            </w:r>
            <w:r>
              <w:rPr>
                <w:noProof/>
                <w:webHidden/>
              </w:rPr>
              <w:tab/>
            </w:r>
            <w:r>
              <w:rPr>
                <w:noProof/>
                <w:webHidden/>
              </w:rPr>
              <w:fldChar w:fldCharType="begin"/>
            </w:r>
            <w:r>
              <w:rPr>
                <w:noProof/>
                <w:webHidden/>
              </w:rPr>
              <w:instrText xml:space="preserve"> PAGEREF _Toc235639588 \h </w:instrText>
            </w:r>
            <w:r>
              <w:rPr>
                <w:noProof/>
                <w:webHidden/>
              </w:rPr>
            </w:r>
            <w:r>
              <w:rPr>
                <w:noProof/>
                <w:webHidden/>
              </w:rPr>
              <w:fldChar w:fldCharType="separate"/>
            </w:r>
            <w:r>
              <w:rPr>
                <w:noProof/>
                <w:webHidden/>
              </w:rPr>
              <w:t>9</w:t>
            </w:r>
            <w:r>
              <w:rPr>
                <w:noProof/>
                <w:webHidden/>
              </w:rPr>
              <w:fldChar w:fldCharType="end"/>
            </w:r>
          </w:hyperlink>
        </w:p>
        <w:p w14:paraId="2B0FD57A" w14:textId="02D4BC4A"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589" w:history="1">
            <w:r w:rsidRPr="005D1B07">
              <w:rPr>
                <w:rStyle w:val="Hyperlink"/>
                <w:rFonts w:cs="Times New Roman"/>
                <w:noProof/>
              </w:rPr>
              <w:t>CHƯƠNG 2: CƠ SỞ LÝ THUYẾT VÀ THUẬT TOÁN</w:t>
            </w:r>
            <w:r>
              <w:rPr>
                <w:noProof/>
                <w:webHidden/>
              </w:rPr>
              <w:tab/>
            </w:r>
            <w:r>
              <w:rPr>
                <w:noProof/>
                <w:webHidden/>
              </w:rPr>
              <w:fldChar w:fldCharType="begin"/>
            </w:r>
            <w:r>
              <w:rPr>
                <w:noProof/>
                <w:webHidden/>
              </w:rPr>
              <w:instrText xml:space="preserve"> PAGEREF _Toc235639589 \h </w:instrText>
            </w:r>
            <w:r>
              <w:rPr>
                <w:noProof/>
                <w:webHidden/>
              </w:rPr>
            </w:r>
            <w:r>
              <w:rPr>
                <w:noProof/>
                <w:webHidden/>
              </w:rPr>
              <w:fldChar w:fldCharType="separate"/>
            </w:r>
            <w:r>
              <w:rPr>
                <w:noProof/>
                <w:webHidden/>
              </w:rPr>
              <w:t>10</w:t>
            </w:r>
            <w:r>
              <w:rPr>
                <w:noProof/>
                <w:webHidden/>
              </w:rPr>
              <w:fldChar w:fldCharType="end"/>
            </w:r>
          </w:hyperlink>
        </w:p>
        <w:p w14:paraId="197D76CD" w14:textId="04F66B77"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0" w:history="1">
            <w:r w:rsidRPr="005D1B07">
              <w:rPr>
                <w:rStyle w:val="Hyperlink"/>
                <w:rFonts w:cs="Times New Roman"/>
                <w:noProof/>
              </w:rPr>
              <w:t>2.1. Tổng quan về Histogram của ảnh kỹ thuật số</w:t>
            </w:r>
            <w:r>
              <w:rPr>
                <w:noProof/>
                <w:webHidden/>
              </w:rPr>
              <w:tab/>
            </w:r>
            <w:r>
              <w:rPr>
                <w:noProof/>
                <w:webHidden/>
              </w:rPr>
              <w:fldChar w:fldCharType="begin"/>
            </w:r>
            <w:r>
              <w:rPr>
                <w:noProof/>
                <w:webHidden/>
              </w:rPr>
              <w:instrText xml:space="preserve"> PAGEREF _Toc235639590 \h </w:instrText>
            </w:r>
            <w:r>
              <w:rPr>
                <w:noProof/>
                <w:webHidden/>
              </w:rPr>
            </w:r>
            <w:r>
              <w:rPr>
                <w:noProof/>
                <w:webHidden/>
              </w:rPr>
              <w:fldChar w:fldCharType="separate"/>
            </w:r>
            <w:r>
              <w:rPr>
                <w:noProof/>
                <w:webHidden/>
              </w:rPr>
              <w:t>10</w:t>
            </w:r>
            <w:r>
              <w:rPr>
                <w:noProof/>
                <w:webHidden/>
              </w:rPr>
              <w:fldChar w:fldCharType="end"/>
            </w:r>
          </w:hyperlink>
        </w:p>
        <w:p w14:paraId="7D4342E7" w14:textId="23FF86E7"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1" w:history="1">
            <w:r w:rsidRPr="005D1B07">
              <w:rPr>
                <w:rStyle w:val="Hyperlink"/>
                <w:rFonts w:cs="Times New Roman"/>
                <w:noProof/>
              </w:rPr>
              <w:t>2.2. Thuật toán Cân bằng Histogram toàn cục (Global HE)</w:t>
            </w:r>
            <w:r>
              <w:rPr>
                <w:noProof/>
                <w:webHidden/>
              </w:rPr>
              <w:tab/>
            </w:r>
            <w:r>
              <w:rPr>
                <w:noProof/>
                <w:webHidden/>
              </w:rPr>
              <w:fldChar w:fldCharType="begin"/>
            </w:r>
            <w:r>
              <w:rPr>
                <w:noProof/>
                <w:webHidden/>
              </w:rPr>
              <w:instrText xml:space="preserve"> PAGEREF _Toc235639591 \h </w:instrText>
            </w:r>
            <w:r>
              <w:rPr>
                <w:noProof/>
                <w:webHidden/>
              </w:rPr>
            </w:r>
            <w:r>
              <w:rPr>
                <w:noProof/>
                <w:webHidden/>
              </w:rPr>
              <w:fldChar w:fldCharType="separate"/>
            </w:r>
            <w:r>
              <w:rPr>
                <w:noProof/>
                <w:webHidden/>
              </w:rPr>
              <w:t>10</w:t>
            </w:r>
            <w:r>
              <w:rPr>
                <w:noProof/>
                <w:webHidden/>
              </w:rPr>
              <w:fldChar w:fldCharType="end"/>
            </w:r>
          </w:hyperlink>
        </w:p>
        <w:p w14:paraId="186A8D1C" w14:textId="68DA2994"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2" w:history="1">
            <w:r w:rsidRPr="005D1B07">
              <w:rPr>
                <w:rStyle w:val="Hyperlink"/>
                <w:rFonts w:cs="Times New Roman"/>
                <w:noProof/>
              </w:rPr>
              <w:t>2.3. Thuật toán CLAHE (Contrast Limited Adaptive Histogram Equalization)</w:t>
            </w:r>
            <w:r>
              <w:rPr>
                <w:noProof/>
                <w:webHidden/>
              </w:rPr>
              <w:tab/>
            </w:r>
            <w:r>
              <w:rPr>
                <w:noProof/>
                <w:webHidden/>
              </w:rPr>
              <w:fldChar w:fldCharType="begin"/>
            </w:r>
            <w:r>
              <w:rPr>
                <w:noProof/>
                <w:webHidden/>
              </w:rPr>
              <w:instrText xml:space="preserve"> PAGEREF _Toc235639592 \h </w:instrText>
            </w:r>
            <w:r>
              <w:rPr>
                <w:noProof/>
                <w:webHidden/>
              </w:rPr>
            </w:r>
            <w:r>
              <w:rPr>
                <w:noProof/>
                <w:webHidden/>
              </w:rPr>
              <w:fldChar w:fldCharType="separate"/>
            </w:r>
            <w:r>
              <w:rPr>
                <w:noProof/>
                <w:webHidden/>
              </w:rPr>
              <w:t>11</w:t>
            </w:r>
            <w:r>
              <w:rPr>
                <w:noProof/>
                <w:webHidden/>
              </w:rPr>
              <w:fldChar w:fldCharType="end"/>
            </w:r>
          </w:hyperlink>
        </w:p>
        <w:p w14:paraId="4AB421F2" w14:textId="29FD085B"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3" w:history="1">
            <w:r w:rsidRPr="005D1B07">
              <w:rPr>
                <w:rStyle w:val="Hyperlink"/>
                <w:rFonts w:cs="Times New Roman"/>
                <w:noProof/>
              </w:rPr>
              <w:t>2.4. Mở rộng tăng cường ảnh màu trên không gian màu YCrCb</w:t>
            </w:r>
            <w:r>
              <w:rPr>
                <w:noProof/>
                <w:webHidden/>
              </w:rPr>
              <w:tab/>
            </w:r>
            <w:r>
              <w:rPr>
                <w:noProof/>
                <w:webHidden/>
              </w:rPr>
              <w:fldChar w:fldCharType="begin"/>
            </w:r>
            <w:r>
              <w:rPr>
                <w:noProof/>
                <w:webHidden/>
              </w:rPr>
              <w:instrText xml:space="preserve"> PAGEREF _Toc235639593 \h </w:instrText>
            </w:r>
            <w:r>
              <w:rPr>
                <w:noProof/>
                <w:webHidden/>
              </w:rPr>
            </w:r>
            <w:r>
              <w:rPr>
                <w:noProof/>
                <w:webHidden/>
              </w:rPr>
              <w:fldChar w:fldCharType="separate"/>
            </w:r>
            <w:r>
              <w:rPr>
                <w:noProof/>
                <w:webHidden/>
              </w:rPr>
              <w:t>11</w:t>
            </w:r>
            <w:r>
              <w:rPr>
                <w:noProof/>
                <w:webHidden/>
              </w:rPr>
              <w:fldChar w:fldCharType="end"/>
            </w:r>
          </w:hyperlink>
        </w:p>
        <w:p w14:paraId="7B871248" w14:textId="1BD31664"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594" w:history="1">
            <w:r w:rsidRPr="005D1B07">
              <w:rPr>
                <w:rStyle w:val="Hyperlink"/>
                <w:rFonts w:cs="Times New Roman"/>
                <w:noProof/>
              </w:rPr>
              <w:t>CHƯƠNG 3: THIẾT KẾ VÀ TRIỂN KHAI HỆ THỐNG</w:t>
            </w:r>
            <w:r>
              <w:rPr>
                <w:noProof/>
                <w:webHidden/>
              </w:rPr>
              <w:tab/>
            </w:r>
            <w:r>
              <w:rPr>
                <w:noProof/>
                <w:webHidden/>
              </w:rPr>
              <w:fldChar w:fldCharType="begin"/>
            </w:r>
            <w:r>
              <w:rPr>
                <w:noProof/>
                <w:webHidden/>
              </w:rPr>
              <w:instrText xml:space="preserve"> PAGEREF _Toc235639594 \h </w:instrText>
            </w:r>
            <w:r>
              <w:rPr>
                <w:noProof/>
                <w:webHidden/>
              </w:rPr>
            </w:r>
            <w:r>
              <w:rPr>
                <w:noProof/>
                <w:webHidden/>
              </w:rPr>
              <w:fldChar w:fldCharType="separate"/>
            </w:r>
            <w:r>
              <w:rPr>
                <w:noProof/>
                <w:webHidden/>
              </w:rPr>
              <w:t>12</w:t>
            </w:r>
            <w:r>
              <w:rPr>
                <w:noProof/>
                <w:webHidden/>
              </w:rPr>
              <w:fldChar w:fldCharType="end"/>
            </w:r>
          </w:hyperlink>
        </w:p>
        <w:p w14:paraId="07D55E67" w14:textId="2CE06A79"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5" w:history="1">
            <w:r w:rsidRPr="005D1B07">
              <w:rPr>
                <w:rStyle w:val="Hyperlink"/>
                <w:rFonts w:cs="Times New Roman"/>
                <w:noProof/>
              </w:rPr>
              <w:t>3.1. Cấu trúc mô-đun mã nguồn Python</w:t>
            </w:r>
            <w:r>
              <w:rPr>
                <w:noProof/>
                <w:webHidden/>
              </w:rPr>
              <w:tab/>
            </w:r>
            <w:r>
              <w:rPr>
                <w:noProof/>
                <w:webHidden/>
              </w:rPr>
              <w:fldChar w:fldCharType="begin"/>
            </w:r>
            <w:r>
              <w:rPr>
                <w:noProof/>
                <w:webHidden/>
              </w:rPr>
              <w:instrText xml:space="preserve"> PAGEREF _Toc235639595 \h </w:instrText>
            </w:r>
            <w:r>
              <w:rPr>
                <w:noProof/>
                <w:webHidden/>
              </w:rPr>
            </w:r>
            <w:r>
              <w:rPr>
                <w:noProof/>
                <w:webHidden/>
              </w:rPr>
              <w:fldChar w:fldCharType="separate"/>
            </w:r>
            <w:r>
              <w:rPr>
                <w:noProof/>
                <w:webHidden/>
              </w:rPr>
              <w:t>12</w:t>
            </w:r>
            <w:r>
              <w:rPr>
                <w:noProof/>
                <w:webHidden/>
              </w:rPr>
              <w:fldChar w:fldCharType="end"/>
            </w:r>
          </w:hyperlink>
        </w:p>
        <w:p w14:paraId="1F934DD7" w14:textId="0A94C14B"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6" w:history="1">
            <w:r w:rsidRPr="005D1B07">
              <w:rPr>
                <w:rStyle w:val="Hyperlink"/>
                <w:rFonts w:cs="Times New Roman"/>
                <w:noProof/>
              </w:rPr>
              <w:t>3.2. Đọc/Ghi ảnh hỗ trợ đường dẫn tiếng Việt (Unicode)</w:t>
            </w:r>
            <w:r>
              <w:rPr>
                <w:noProof/>
                <w:webHidden/>
              </w:rPr>
              <w:tab/>
            </w:r>
            <w:r>
              <w:rPr>
                <w:noProof/>
                <w:webHidden/>
              </w:rPr>
              <w:fldChar w:fldCharType="begin"/>
            </w:r>
            <w:r>
              <w:rPr>
                <w:noProof/>
                <w:webHidden/>
              </w:rPr>
              <w:instrText xml:space="preserve"> PAGEREF _Toc235639596 \h </w:instrText>
            </w:r>
            <w:r>
              <w:rPr>
                <w:noProof/>
                <w:webHidden/>
              </w:rPr>
            </w:r>
            <w:r>
              <w:rPr>
                <w:noProof/>
                <w:webHidden/>
              </w:rPr>
              <w:fldChar w:fldCharType="separate"/>
            </w:r>
            <w:r>
              <w:rPr>
                <w:noProof/>
                <w:webHidden/>
              </w:rPr>
              <w:t>12</w:t>
            </w:r>
            <w:r>
              <w:rPr>
                <w:noProof/>
                <w:webHidden/>
              </w:rPr>
              <w:fldChar w:fldCharType="end"/>
            </w:r>
          </w:hyperlink>
        </w:p>
        <w:p w14:paraId="711E0253" w14:textId="1E78DE44"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7" w:history="1">
            <w:r w:rsidRPr="005D1B07">
              <w:rPr>
                <w:rStyle w:val="Hyperlink"/>
                <w:rFonts w:cs="Times New Roman"/>
                <w:noProof/>
              </w:rPr>
              <w:t>3.3. Các chỉ số đánh giá chất lượng ảnh định lượng</w:t>
            </w:r>
            <w:r>
              <w:rPr>
                <w:noProof/>
                <w:webHidden/>
              </w:rPr>
              <w:tab/>
            </w:r>
            <w:r>
              <w:rPr>
                <w:noProof/>
                <w:webHidden/>
              </w:rPr>
              <w:fldChar w:fldCharType="begin"/>
            </w:r>
            <w:r>
              <w:rPr>
                <w:noProof/>
                <w:webHidden/>
              </w:rPr>
              <w:instrText xml:space="preserve"> PAGEREF _Toc235639597 \h </w:instrText>
            </w:r>
            <w:r>
              <w:rPr>
                <w:noProof/>
                <w:webHidden/>
              </w:rPr>
            </w:r>
            <w:r>
              <w:rPr>
                <w:noProof/>
                <w:webHidden/>
              </w:rPr>
              <w:fldChar w:fldCharType="separate"/>
            </w:r>
            <w:r>
              <w:rPr>
                <w:noProof/>
                <w:webHidden/>
              </w:rPr>
              <w:t>13</w:t>
            </w:r>
            <w:r>
              <w:rPr>
                <w:noProof/>
                <w:webHidden/>
              </w:rPr>
              <w:fldChar w:fldCharType="end"/>
            </w:r>
          </w:hyperlink>
        </w:p>
        <w:p w14:paraId="274C2676" w14:textId="22791EDA"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598" w:history="1">
            <w:r w:rsidRPr="005D1B07">
              <w:rPr>
                <w:rStyle w:val="Hyperlink"/>
                <w:rFonts w:cs="Times New Roman"/>
                <w:noProof/>
              </w:rPr>
              <w:t>3.4. Xây dựng giao diện Web tương tác với Streamlit</w:t>
            </w:r>
            <w:r>
              <w:rPr>
                <w:noProof/>
                <w:webHidden/>
              </w:rPr>
              <w:tab/>
            </w:r>
            <w:r>
              <w:rPr>
                <w:noProof/>
                <w:webHidden/>
              </w:rPr>
              <w:fldChar w:fldCharType="begin"/>
            </w:r>
            <w:r>
              <w:rPr>
                <w:noProof/>
                <w:webHidden/>
              </w:rPr>
              <w:instrText xml:space="preserve"> PAGEREF _Toc235639598 \h </w:instrText>
            </w:r>
            <w:r>
              <w:rPr>
                <w:noProof/>
                <w:webHidden/>
              </w:rPr>
            </w:r>
            <w:r>
              <w:rPr>
                <w:noProof/>
                <w:webHidden/>
              </w:rPr>
              <w:fldChar w:fldCharType="separate"/>
            </w:r>
            <w:r>
              <w:rPr>
                <w:noProof/>
                <w:webHidden/>
              </w:rPr>
              <w:t>13</w:t>
            </w:r>
            <w:r>
              <w:rPr>
                <w:noProof/>
                <w:webHidden/>
              </w:rPr>
              <w:fldChar w:fldCharType="end"/>
            </w:r>
          </w:hyperlink>
        </w:p>
        <w:p w14:paraId="2F6C3D88" w14:textId="16E5345D"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599" w:history="1">
            <w:r w:rsidRPr="005D1B07">
              <w:rPr>
                <w:rStyle w:val="Hyperlink"/>
                <w:rFonts w:cs="Times New Roman"/>
                <w:noProof/>
              </w:rPr>
              <w:t>CHƯƠNG 4: THỰC NGHIỆM VÀ ĐÁNH GIÁ KẾT QUẢ</w:t>
            </w:r>
            <w:r>
              <w:rPr>
                <w:noProof/>
                <w:webHidden/>
              </w:rPr>
              <w:tab/>
            </w:r>
            <w:r>
              <w:rPr>
                <w:noProof/>
                <w:webHidden/>
              </w:rPr>
              <w:fldChar w:fldCharType="begin"/>
            </w:r>
            <w:r>
              <w:rPr>
                <w:noProof/>
                <w:webHidden/>
              </w:rPr>
              <w:instrText xml:space="preserve"> PAGEREF _Toc235639599 \h </w:instrText>
            </w:r>
            <w:r>
              <w:rPr>
                <w:noProof/>
                <w:webHidden/>
              </w:rPr>
            </w:r>
            <w:r>
              <w:rPr>
                <w:noProof/>
                <w:webHidden/>
              </w:rPr>
              <w:fldChar w:fldCharType="separate"/>
            </w:r>
            <w:r>
              <w:rPr>
                <w:noProof/>
                <w:webHidden/>
              </w:rPr>
              <w:t>14</w:t>
            </w:r>
            <w:r>
              <w:rPr>
                <w:noProof/>
                <w:webHidden/>
              </w:rPr>
              <w:fldChar w:fldCharType="end"/>
            </w:r>
          </w:hyperlink>
        </w:p>
        <w:p w14:paraId="66815AE1" w14:textId="66979844"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0" w:history="1">
            <w:r w:rsidRPr="005D1B07">
              <w:rPr>
                <w:rStyle w:val="Hyperlink"/>
                <w:rFonts w:cs="Times New Roman"/>
                <w:noProof/>
              </w:rPr>
              <w:t>4.1. Dữ liệu ảnh thử nghiệm</w:t>
            </w:r>
            <w:r>
              <w:rPr>
                <w:noProof/>
                <w:webHidden/>
              </w:rPr>
              <w:tab/>
            </w:r>
            <w:r>
              <w:rPr>
                <w:noProof/>
                <w:webHidden/>
              </w:rPr>
              <w:fldChar w:fldCharType="begin"/>
            </w:r>
            <w:r>
              <w:rPr>
                <w:noProof/>
                <w:webHidden/>
              </w:rPr>
              <w:instrText xml:space="preserve"> PAGEREF _Toc235639600 \h </w:instrText>
            </w:r>
            <w:r>
              <w:rPr>
                <w:noProof/>
                <w:webHidden/>
              </w:rPr>
            </w:r>
            <w:r>
              <w:rPr>
                <w:noProof/>
                <w:webHidden/>
              </w:rPr>
              <w:fldChar w:fldCharType="separate"/>
            </w:r>
            <w:r>
              <w:rPr>
                <w:noProof/>
                <w:webHidden/>
              </w:rPr>
              <w:t>14</w:t>
            </w:r>
            <w:r>
              <w:rPr>
                <w:noProof/>
                <w:webHidden/>
              </w:rPr>
              <w:fldChar w:fldCharType="end"/>
            </w:r>
          </w:hyperlink>
        </w:p>
        <w:p w14:paraId="0B8846BA" w14:textId="427EEF06"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1" w:history="1">
            <w:r w:rsidRPr="005D1B07">
              <w:rPr>
                <w:rStyle w:val="Hyperlink"/>
                <w:rFonts w:cs="Times New Roman"/>
                <w:noProof/>
              </w:rPr>
              <w:t>4.2. Đánh giá trực quan (Visual Comparison)</w:t>
            </w:r>
            <w:r>
              <w:rPr>
                <w:noProof/>
                <w:webHidden/>
              </w:rPr>
              <w:tab/>
            </w:r>
            <w:r>
              <w:rPr>
                <w:noProof/>
                <w:webHidden/>
              </w:rPr>
              <w:fldChar w:fldCharType="begin"/>
            </w:r>
            <w:r>
              <w:rPr>
                <w:noProof/>
                <w:webHidden/>
              </w:rPr>
              <w:instrText xml:space="preserve"> PAGEREF _Toc235639601 \h </w:instrText>
            </w:r>
            <w:r>
              <w:rPr>
                <w:noProof/>
                <w:webHidden/>
              </w:rPr>
            </w:r>
            <w:r>
              <w:rPr>
                <w:noProof/>
                <w:webHidden/>
              </w:rPr>
              <w:fldChar w:fldCharType="separate"/>
            </w:r>
            <w:r>
              <w:rPr>
                <w:noProof/>
                <w:webHidden/>
              </w:rPr>
              <w:t>14</w:t>
            </w:r>
            <w:r>
              <w:rPr>
                <w:noProof/>
                <w:webHidden/>
              </w:rPr>
              <w:fldChar w:fldCharType="end"/>
            </w:r>
          </w:hyperlink>
        </w:p>
        <w:p w14:paraId="060E1102" w14:textId="37A02D5E"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2" w:history="1">
            <w:r w:rsidRPr="005D1B07">
              <w:rPr>
                <w:rStyle w:val="Hyperlink"/>
                <w:rFonts w:cs="Times New Roman"/>
                <w:noProof/>
              </w:rPr>
              <w:t>4.3. Phân tích biểu đồ Histogram và đường cong tích lũy CDF</w:t>
            </w:r>
            <w:r>
              <w:rPr>
                <w:noProof/>
                <w:webHidden/>
              </w:rPr>
              <w:tab/>
            </w:r>
            <w:r>
              <w:rPr>
                <w:noProof/>
                <w:webHidden/>
              </w:rPr>
              <w:fldChar w:fldCharType="begin"/>
            </w:r>
            <w:r>
              <w:rPr>
                <w:noProof/>
                <w:webHidden/>
              </w:rPr>
              <w:instrText xml:space="preserve"> PAGEREF _Toc235639602 \h </w:instrText>
            </w:r>
            <w:r>
              <w:rPr>
                <w:noProof/>
                <w:webHidden/>
              </w:rPr>
            </w:r>
            <w:r>
              <w:rPr>
                <w:noProof/>
                <w:webHidden/>
              </w:rPr>
              <w:fldChar w:fldCharType="separate"/>
            </w:r>
            <w:r>
              <w:rPr>
                <w:noProof/>
                <w:webHidden/>
              </w:rPr>
              <w:t>15</w:t>
            </w:r>
            <w:r>
              <w:rPr>
                <w:noProof/>
                <w:webHidden/>
              </w:rPr>
              <w:fldChar w:fldCharType="end"/>
            </w:r>
          </w:hyperlink>
        </w:p>
        <w:p w14:paraId="64AF3F7C" w14:textId="7301F422"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3" w:history="1">
            <w:r w:rsidRPr="005D1B07">
              <w:rPr>
                <w:rStyle w:val="Hyperlink"/>
                <w:rFonts w:cs="Times New Roman"/>
                <w:noProof/>
              </w:rPr>
              <w:t>4.4. Thực nghiệm khảo sát đa tham số CLAHE</w:t>
            </w:r>
            <w:r>
              <w:rPr>
                <w:noProof/>
                <w:webHidden/>
              </w:rPr>
              <w:tab/>
            </w:r>
            <w:r>
              <w:rPr>
                <w:noProof/>
                <w:webHidden/>
              </w:rPr>
              <w:fldChar w:fldCharType="begin"/>
            </w:r>
            <w:r>
              <w:rPr>
                <w:noProof/>
                <w:webHidden/>
              </w:rPr>
              <w:instrText xml:space="preserve"> PAGEREF _Toc235639603 \h </w:instrText>
            </w:r>
            <w:r>
              <w:rPr>
                <w:noProof/>
                <w:webHidden/>
              </w:rPr>
            </w:r>
            <w:r>
              <w:rPr>
                <w:noProof/>
                <w:webHidden/>
              </w:rPr>
              <w:fldChar w:fldCharType="separate"/>
            </w:r>
            <w:r>
              <w:rPr>
                <w:noProof/>
                <w:webHidden/>
              </w:rPr>
              <w:t>16</w:t>
            </w:r>
            <w:r>
              <w:rPr>
                <w:noProof/>
                <w:webHidden/>
              </w:rPr>
              <w:fldChar w:fldCharType="end"/>
            </w:r>
          </w:hyperlink>
        </w:p>
        <w:p w14:paraId="32235602" w14:textId="687036A9"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4" w:history="1">
            <w:r w:rsidRPr="005D1B07">
              <w:rPr>
                <w:rStyle w:val="Hyperlink"/>
                <w:rFonts w:cs="Times New Roman"/>
                <w:noProof/>
              </w:rPr>
              <w:t>4.5. Đánh giá định lượng chỉ số thử nghiệm</w:t>
            </w:r>
            <w:r>
              <w:rPr>
                <w:noProof/>
                <w:webHidden/>
              </w:rPr>
              <w:tab/>
            </w:r>
            <w:r>
              <w:rPr>
                <w:noProof/>
                <w:webHidden/>
              </w:rPr>
              <w:fldChar w:fldCharType="begin"/>
            </w:r>
            <w:r>
              <w:rPr>
                <w:noProof/>
                <w:webHidden/>
              </w:rPr>
              <w:instrText xml:space="preserve"> PAGEREF _Toc235639604 \h </w:instrText>
            </w:r>
            <w:r>
              <w:rPr>
                <w:noProof/>
                <w:webHidden/>
              </w:rPr>
            </w:r>
            <w:r>
              <w:rPr>
                <w:noProof/>
                <w:webHidden/>
              </w:rPr>
              <w:fldChar w:fldCharType="separate"/>
            </w:r>
            <w:r>
              <w:rPr>
                <w:noProof/>
                <w:webHidden/>
              </w:rPr>
              <w:t>17</w:t>
            </w:r>
            <w:r>
              <w:rPr>
                <w:noProof/>
                <w:webHidden/>
              </w:rPr>
              <w:fldChar w:fldCharType="end"/>
            </w:r>
          </w:hyperlink>
        </w:p>
        <w:p w14:paraId="10A75C07" w14:textId="47D94918"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605" w:history="1">
            <w:r w:rsidRPr="005D1B07">
              <w:rPr>
                <w:rStyle w:val="Hyperlink"/>
                <w:rFonts w:cs="Times New Roman"/>
                <w:noProof/>
              </w:rPr>
              <w:t>CHƯƠNG 5: SO SÁNH VÀ ĐÁNH GIÁ ƯU NHƯỢC ĐIỂM</w:t>
            </w:r>
            <w:r>
              <w:rPr>
                <w:noProof/>
                <w:webHidden/>
              </w:rPr>
              <w:tab/>
            </w:r>
            <w:r>
              <w:rPr>
                <w:noProof/>
                <w:webHidden/>
              </w:rPr>
              <w:fldChar w:fldCharType="begin"/>
            </w:r>
            <w:r>
              <w:rPr>
                <w:noProof/>
                <w:webHidden/>
              </w:rPr>
              <w:instrText xml:space="preserve"> PAGEREF _Toc235639605 \h </w:instrText>
            </w:r>
            <w:r>
              <w:rPr>
                <w:noProof/>
                <w:webHidden/>
              </w:rPr>
            </w:r>
            <w:r>
              <w:rPr>
                <w:noProof/>
                <w:webHidden/>
              </w:rPr>
              <w:fldChar w:fldCharType="separate"/>
            </w:r>
            <w:r>
              <w:rPr>
                <w:noProof/>
                <w:webHidden/>
              </w:rPr>
              <w:t>18</w:t>
            </w:r>
            <w:r>
              <w:rPr>
                <w:noProof/>
                <w:webHidden/>
              </w:rPr>
              <w:fldChar w:fldCharType="end"/>
            </w:r>
          </w:hyperlink>
        </w:p>
        <w:p w14:paraId="7F822F16" w14:textId="2C339E60"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6" w:history="1">
            <w:r w:rsidRPr="005D1B07">
              <w:rPr>
                <w:rStyle w:val="Hyperlink"/>
                <w:rFonts w:cs="Times New Roman"/>
                <w:noProof/>
              </w:rPr>
              <w:t>5.1. Phân tích ưu nhược điểm thuật toán Global HE</w:t>
            </w:r>
            <w:r>
              <w:rPr>
                <w:noProof/>
                <w:webHidden/>
              </w:rPr>
              <w:tab/>
            </w:r>
            <w:r>
              <w:rPr>
                <w:noProof/>
                <w:webHidden/>
              </w:rPr>
              <w:fldChar w:fldCharType="begin"/>
            </w:r>
            <w:r>
              <w:rPr>
                <w:noProof/>
                <w:webHidden/>
              </w:rPr>
              <w:instrText xml:space="preserve"> PAGEREF _Toc235639606 \h </w:instrText>
            </w:r>
            <w:r>
              <w:rPr>
                <w:noProof/>
                <w:webHidden/>
              </w:rPr>
            </w:r>
            <w:r>
              <w:rPr>
                <w:noProof/>
                <w:webHidden/>
              </w:rPr>
              <w:fldChar w:fldCharType="separate"/>
            </w:r>
            <w:r>
              <w:rPr>
                <w:noProof/>
                <w:webHidden/>
              </w:rPr>
              <w:t>18</w:t>
            </w:r>
            <w:r>
              <w:rPr>
                <w:noProof/>
                <w:webHidden/>
              </w:rPr>
              <w:fldChar w:fldCharType="end"/>
            </w:r>
          </w:hyperlink>
        </w:p>
        <w:p w14:paraId="40556830" w14:textId="2BFD9363"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7" w:history="1">
            <w:r w:rsidRPr="005D1B07">
              <w:rPr>
                <w:rStyle w:val="Hyperlink"/>
                <w:rFonts w:cs="Times New Roman"/>
                <w:noProof/>
              </w:rPr>
              <w:t>5.2. Phân tích ưu nhược điểm thuật toán CLAHE</w:t>
            </w:r>
            <w:r>
              <w:rPr>
                <w:noProof/>
                <w:webHidden/>
              </w:rPr>
              <w:tab/>
            </w:r>
            <w:r>
              <w:rPr>
                <w:noProof/>
                <w:webHidden/>
              </w:rPr>
              <w:fldChar w:fldCharType="begin"/>
            </w:r>
            <w:r>
              <w:rPr>
                <w:noProof/>
                <w:webHidden/>
              </w:rPr>
              <w:instrText xml:space="preserve"> PAGEREF _Toc235639607 \h </w:instrText>
            </w:r>
            <w:r>
              <w:rPr>
                <w:noProof/>
                <w:webHidden/>
              </w:rPr>
            </w:r>
            <w:r>
              <w:rPr>
                <w:noProof/>
                <w:webHidden/>
              </w:rPr>
              <w:fldChar w:fldCharType="separate"/>
            </w:r>
            <w:r>
              <w:rPr>
                <w:noProof/>
                <w:webHidden/>
              </w:rPr>
              <w:t>18</w:t>
            </w:r>
            <w:r>
              <w:rPr>
                <w:noProof/>
                <w:webHidden/>
              </w:rPr>
              <w:fldChar w:fldCharType="end"/>
            </w:r>
          </w:hyperlink>
        </w:p>
        <w:p w14:paraId="278AC365" w14:textId="7827E44E"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08" w:history="1">
            <w:r w:rsidRPr="005D1B07">
              <w:rPr>
                <w:rStyle w:val="Hyperlink"/>
                <w:rFonts w:cs="Times New Roman"/>
                <w:noProof/>
              </w:rPr>
              <w:t>5.3. Bảng so sánh đối chiếu và đề xuất ứng dụng</w:t>
            </w:r>
            <w:r>
              <w:rPr>
                <w:noProof/>
                <w:webHidden/>
              </w:rPr>
              <w:tab/>
            </w:r>
            <w:r>
              <w:rPr>
                <w:noProof/>
                <w:webHidden/>
              </w:rPr>
              <w:fldChar w:fldCharType="begin"/>
            </w:r>
            <w:r>
              <w:rPr>
                <w:noProof/>
                <w:webHidden/>
              </w:rPr>
              <w:instrText xml:space="preserve"> PAGEREF _Toc235639608 \h </w:instrText>
            </w:r>
            <w:r>
              <w:rPr>
                <w:noProof/>
                <w:webHidden/>
              </w:rPr>
            </w:r>
            <w:r>
              <w:rPr>
                <w:noProof/>
                <w:webHidden/>
              </w:rPr>
              <w:fldChar w:fldCharType="separate"/>
            </w:r>
            <w:r>
              <w:rPr>
                <w:noProof/>
                <w:webHidden/>
              </w:rPr>
              <w:t>18</w:t>
            </w:r>
            <w:r>
              <w:rPr>
                <w:noProof/>
                <w:webHidden/>
              </w:rPr>
              <w:fldChar w:fldCharType="end"/>
            </w:r>
          </w:hyperlink>
        </w:p>
        <w:p w14:paraId="1176B7E3" w14:textId="0202495A"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609" w:history="1">
            <w:r w:rsidRPr="005D1B07">
              <w:rPr>
                <w:rStyle w:val="Hyperlink"/>
                <w:rFonts w:cs="Times New Roman"/>
                <w:noProof/>
              </w:rPr>
              <w:t>CHƯƠNG 6: KẾT LUẬN VÀ HƯỚNG PHÁT TRIỂN</w:t>
            </w:r>
            <w:r>
              <w:rPr>
                <w:noProof/>
                <w:webHidden/>
              </w:rPr>
              <w:tab/>
            </w:r>
            <w:r>
              <w:rPr>
                <w:noProof/>
                <w:webHidden/>
              </w:rPr>
              <w:fldChar w:fldCharType="begin"/>
            </w:r>
            <w:r>
              <w:rPr>
                <w:noProof/>
                <w:webHidden/>
              </w:rPr>
              <w:instrText xml:space="preserve"> PAGEREF _Toc235639609 \h </w:instrText>
            </w:r>
            <w:r>
              <w:rPr>
                <w:noProof/>
                <w:webHidden/>
              </w:rPr>
            </w:r>
            <w:r>
              <w:rPr>
                <w:noProof/>
                <w:webHidden/>
              </w:rPr>
              <w:fldChar w:fldCharType="separate"/>
            </w:r>
            <w:r>
              <w:rPr>
                <w:noProof/>
                <w:webHidden/>
              </w:rPr>
              <w:t>19</w:t>
            </w:r>
            <w:r>
              <w:rPr>
                <w:noProof/>
                <w:webHidden/>
              </w:rPr>
              <w:fldChar w:fldCharType="end"/>
            </w:r>
          </w:hyperlink>
        </w:p>
        <w:p w14:paraId="127929CD" w14:textId="116A0A88"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10" w:history="1">
            <w:r w:rsidRPr="005D1B07">
              <w:rPr>
                <w:rStyle w:val="Hyperlink"/>
                <w:rFonts w:cs="Times New Roman"/>
                <w:noProof/>
              </w:rPr>
              <w:t>6.1. Kết luận tổng kết</w:t>
            </w:r>
            <w:r>
              <w:rPr>
                <w:noProof/>
                <w:webHidden/>
              </w:rPr>
              <w:tab/>
            </w:r>
            <w:r>
              <w:rPr>
                <w:noProof/>
                <w:webHidden/>
              </w:rPr>
              <w:fldChar w:fldCharType="begin"/>
            </w:r>
            <w:r>
              <w:rPr>
                <w:noProof/>
                <w:webHidden/>
              </w:rPr>
              <w:instrText xml:space="preserve"> PAGEREF _Toc235639610 \h </w:instrText>
            </w:r>
            <w:r>
              <w:rPr>
                <w:noProof/>
                <w:webHidden/>
              </w:rPr>
            </w:r>
            <w:r>
              <w:rPr>
                <w:noProof/>
                <w:webHidden/>
              </w:rPr>
              <w:fldChar w:fldCharType="separate"/>
            </w:r>
            <w:r>
              <w:rPr>
                <w:noProof/>
                <w:webHidden/>
              </w:rPr>
              <w:t>19</w:t>
            </w:r>
            <w:r>
              <w:rPr>
                <w:noProof/>
                <w:webHidden/>
              </w:rPr>
              <w:fldChar w:fldCharType="end"/>
            </w:r>
          </w:hyperlink>
        </w:p>
        <w:p w14:paraId="4D456900" w14:textId="4D91EDF5" w:rsidR="00F20A51" w:rsidRDefault="00F20A51">
          <w:pPr>
            <w:pStyle w:val="TOC2"/>
            <w:tabs>
              <w:tab w:val="right" w:leader="dot" w:pos="9350"/>
            </w:tabs>
            <w:rPr>
              <w:rFonts w:asciiTheme="minorHAnsi" w:hAnsiTheme="minorHAnsi"/>
              <w:noProof/>
              <w:kern w:val="2"/>
              <w:sz w:val="24"/>
              <w:szCs w:val="24"/>
              <w14:ligatures w14:val="standardContextual"/>
            </w:rPr>
          </w:pPr>
          <w:hyperlink w:anchor="_Toc235639611" w:history="1">
            <w:r w:rsidRPr="005D1B07">
              <w:rPr>
                <w:rStyle w:val="Hyperlink"/>
                <w:rFonts w:cs="Times New Roman"/>
                <w:noProof/>
              </w:rPr>
              <w:t>6.2. Hướng phát triển tiếp theo</w:t>
            </w:r>
            <w:r>
              <w:rPr>
                <w:noProof/>
                <w:webHidden/>
              </w:rPr>
              <w:tab/>
            </w:r>
            <w:r>
              <w:rPr>
                <w:noProof/>
                <w:webHidden/>
              </w:rPr>
              <w:fldChar w:fldCharType="begin"/>
            </w:r>
            <w:r>
              <w:rPr>
                <w:noProof/>
                <w:webHidden/>
              </w:rPr>
              <w:instrText xml:space="preserve"> PAGEREF _Toc235639611 \h </w:instrText>
            </w:r>
            <w:r>
              <w:rPr>
                <w:noProof/>
                <w:webHidden/>
              </w:rPr>
            </w:r>
            <w:r>
              <w:rPr>
                <w:noProof/>
                <w:webHidden/>
              </w:rPr>
              <w:fldChar w:fldCharType="separate"/>
            </w:r>
            <w:r>
              <w:rPr>
                <w:noProof/>
                <w:webHidden/>
              </w:rPr>
              <w:t>19</w:t>
            </w:r>
            <w:r>
              <w:rPr>
                <w:noProof/>
                <w:webHidden/>
              </w:rPr>
              <w:fldChar w:fldCharType="end"/>
            </w:r>
          </w:hyperlink>
        </w:p>
        <w:p w14:paraId="7ADA026F" w14:textId="51566FE5" w:rsidR="00F20A51" w:rsidRDefault="00F20A51">
          <w:pPr>
            <w:pStyle w:val="TOC1"/>
            <w:tabs>
              <w:tab w:val="right" w:leader="dot" w:pos="9350"/>
            </w:tabs>
            <w:rPr>
              <w:rFonts w:asciiTheme="minorHAnsi" w:hAnsiTheme="minorHAnsi"/>
              <w:noProof/>
              <w:kern w:val="2"/>
              <w:sz w:val="24"/>
              <w:szCs w:val="24"/>
              <w14:ligatures w14:val="standardContextual"/>
            </w:rPr>
          </w:pPr>
          <w:hyperlink w:anchor="_Toc235639612" w:history="1">
            <w:r w:rsidRPr="005D1B07">
              <w:rPr>
                <w:rStyle w:val="Hyperlink"/>
                <w:rFonts w:cs="Times New Roman"/>
                <w:noProof/>
              </w:rPr>
              <w:t>TÀI LIỆU THAM KHẢO</w:t>
            </w:r>
            <w:r>
              <w:rPr>
                <w:noProof/>
                <w:webHidden/>
              </w:rPr>
              <w:tab/>
            </w:r>
            <w:r>
              <w:rPr>
                <w:noProof/>
                <w:webHidden/>
              </w:rPr>
              <w:fldChar w:fldCharType="begin"/>
            </w:r>
            <w:r>
              <w:rPr>
                <w:noProof/>
                <w:webHidden/>
              </w:rPr>
              <w:instrText xml:space="preserve"> PAGEREF _Toc235639612 \h </w:instrText>
            </w:r>
            <w:r>
              <w:rPr>
                <w:noProof/>
                <w:webHidden/>
              </w:rPr>
            </w:r>
            <w:r>
              <w:rPr>
                <w:noProof/>
                <w:webHidden/>
              </w:rPr>
              <w:fldChar w:fldCharType="separate"/>
            </w:r>
            <w:r>
              <w:rPr>
                <w:noProof/>
                <w:webHidden/>
              </w:rPr>
              <w:t>20</w:t>
            </w:r>
            <w:r>
              <w:rPr>
                <w:noProof/>
                <w:webHidden/>
              </w:rPr>
              <w:fldChar w:fldCharType="end"/>
            </w:r>
          </w:hyperlink>
        </w:p>
        <w:p w14:paraId="1AE7303D" w14:textId="189C4993" w:rsidR="00303B99" w:rsidRPr="00303B99" w:rsidRDefault="00303B99">
          <w:pPr>
            <w:rPr>
              <w:rFonts w:cs="Times New Roman"/>
            </w:rPr>
          </w:pPr>
          <w:r w:rsidRPr="00303B99">
            <w:rPr>
              <w:rFonts w:cs="Times New Roman"/>
              <w:b/>
              <w:bCs/>
              <w:noProof/>
            </w:rPr>
            <w:fldChar w:fldCharType="end"/>
          </w:r>
        </w:p>
      </w:sdtContent>
    </w:sdt>
    <w:p w14:paraId="6154C132" w14:textId="7553A199" w:rsidR="00303B99" w:rsidRDefault="00303B99">
      <w:pPr>
        <w:spacing w:after="200" w:line="276" w:lineRule="auto"/>
        <w:jc w:val="left"/>
        <w:rPr>
          <w:rFonts w:cs="Times New Roman"/>
        </w:rPr>
      </w:pPr>
      <w:r>
        <w:rPr>
          <w:rFonts w:cs="Times New Roman"/>
        </w:rPr>
        <w:br w:type="page"/>
      </w:r>
    </w:p>
    <w:p w14:paraId="246B4F83" w14:textId="34B294AC" w:rsidR="00DA7DF3" w:rsidRDefault="00303B99" w:rsidP="00303B99">
      <w:pPr>
        <w:pStyle w:val="Heading1"/>
      </w:pPr>
      <w:bookmarkStart w:id="1" w:name="_Toc235639581"/>
      <w:r>
        <w:lastRenderedPageBreak/>
        <w:t>BẢNG PHÂN CÔNG VIỆC</w:t>
      </w:r>
      <w:bookmarkEnd w:id="1"/>
    </w:p>
    <w:tbl>
      <w:tblPr>
        <w:tblStyle w:val="TableGrid"/>
        <w:tblW w:w="0" w:type="auto"/>
        <w:jc w:val="center"/>
        <w:tblLayout w:type="fixed"/>
        <w:tblLook w:val="04A0" w:firstRow="1" w:lastRow="0" w:firstColumn="1" w:lastColumn="0" w:noHBand="0" w:noVBand="1"/>
      </w:tblPr>
      <w:tblGrid>
        <w:gridCol w:w="1998"/>
        <w:gridCol w:w="2250"/>
        <w:gridCol w:w="4140"/>
        <w:gridCol w:w="1188"/>
      </w:tblGrid>
      <w:tr w:rsidR="00303B99" w14:paraId="3FC7FB3A" w14:textId="77777777" w:rsidTr="00303B99">
        <w:trPr>
          <w:jc w:val="center"/>
        </w:trPr>
        <w:tc>
          <w:tcPr>
            <w:tcW w:w="1998" w:type="dxa"/>
            <w:vAlign w:val="center"/>
          </w:tcPr>
          <w:p w14:paraId="080E2C78" w14:textId="13A7BB87" w:rsidR="00303B99" w:rsidRPr="00303B99" w:rsidRDefault="00303B99" w:rsidP="00303B99">
            <w:pPr>
              <w:jc w:val="center"/>
              <w:rPr>
                <w:b/>
                <w:bCs/>
              </w:rPr>
            </w:pPr>
            <w:r w:rsidRPr="00303B99">
              <w:rPr>
                <w:b/>
                <w:bCs/>
              </w:rPr>
              <w:t>MSSV</w:t>
            </w:r>
          </w:p>
        </w:tc>
        <w:tc>
          <w:tcPr>
            <w:tcW w:w="2250" w:type="dxa"/>
            <w:vAlign w:val="center"/>
          </w:tcPr>
          <w:p w14:paraId="22CCA24E" w14:textId="39B688E6" w:rsidR="00303B99" w:rsidRPr="00303B99" w:rsidRDefault="00303B99" w:rsidP="00303B99">
            <w:pPr>
              <w:jc w:val="center"/>
              <w:rPr>
                <w:b/>
                <w:bCs/>
              </w:rPr>
            </w:pPr>
            <w:r w:rsidRPr="00303B99">
              <w:rPr>
                <w:b/>
                <w:bCs/>
              </w:rPr>
              <w:t>Họ và tên</w:t>
            </w:r>
          </w:p>
        </w:tc>
        <w:tc>
          <w:tcPr>
            <w:tcW w:w="4140" w:type="dxa"/>
            <w:vAlign w:val="center"/>
          </w:tcPr>
          <w:p w14:paraId="1F7B5258" w14:textId="341AF12F" w:rsidR="00303B99" w:rsidRPr="00303B99" w:rsidRDefault="00303B99" w:rsidP="00303B99">
            <w:pPr>
              <w:jc w:val="center"/>
              <w:rPr>
                <w:b/>
                <w:bCs/>
              </w:rPr>
            </w:pPr>
            <w:r w:rsidRPr="00303B99">
              <w:rPr>
                <w:b/>
                <w:bCs/>
              </w:rPr>
              <w:t>Công Việc</w:t>
            </w:r>
          </w:p>
        </w:tc>
        <w:tc>
          <w:tcPr>
            <w:tcW w:w="1188" w:type="dxa"/>
            <w:vAlign w:val="center"/>
          </w:tcPr>
          <w:p w14:paraId="5912C2CC" w14:textId="68DD73C7" w:rsidR="00303B99" w:rsidRPr="00303B99" w:rsidRDefault="00303B99" w:rsidP="00303B99">
            <w:pPr>
              <w:jc w:val="center"/>
              <w:rPr>
                <w:b/>
                <w:bCs/>
              </w:rPr>
            </w:pPr>
            <w:r w:rsidRPr="00303B99">
              <w:rPr>
                <w:b/>
                <w:bCs/>
              </w:rPr>
              <w:t>Hoàn Thành (%)</w:t>
            </w:r>
          </w:p>
        </w:tc>
      </w:tr>
      <w:tr w:rsidR="00303B99" w14:paraId="742CEE49" w14:textId="77777777" w:rsidTr="00303B99">
        <w:trPr>
          <w:jc w:val="center"/>
        </w:trPr>
        <w:tc>
          <w:tcPr>
            <w:tcW w:w="1998" w:type="dxa"/>
            <w:vAlign w:val="center"/>
          </w:tcPr>
          <w:p w14:paraId="75FDC838" w14:textId="6F12F320" w:rsidR="00303B99" w:rsidRDefault="00303B99" w:rsidP="00303B99">
            <w:pPr>
              <w:jc w:val="center"/>
            </w:pPr>
            <w:r>
              <w:t>247802010140</w:t>
            </w:r>
          </w:p>
        </w:tc>
        <w:tc>
          <w:tcPr>
            <w:tcW w:w="2250" w:type="dxa"/>
            <w:vAlign w:val="center"/>
          </w:tcPr>
          <w:p w14:paraId="23F6F89E" w14:textId="53AE14FC" w:rsidR="00303B99" w:rsidRDefault="00303B99" w:rsidP="00303B99">
            <w:pPr>
              <w:jc w:val="center"/>
            </w:pPr>
            <w:r>
              <w:t>Nguyễn Đình Huy – Nhóm trưởng</w:t>
            </w:r>
          </w:p>
        </w:tc>
        <w:tc>
          <w:tcPr>
            <w:tcW w:w="4140" w:type="dxa"/>
          </w:tcPr>
          <w:p w14:paraId="54AC8B02" w14:textId="3702556A" w:rsidR="00303B99" w:rsidRDefault="00303B99" w:rsidP="00303B99">
            <w:pPr>
              <w:jc w:val="left"/>
            </w:pPr>
            <w:r w:rsidRPr="00303B99">
              <w:t xml:space="preserve">Nghiên cứu Global HE, thiết kế kiến trúc phần mềm, lập trình </w:t>
            </w:r>
            <w:r>
              <w:t xml:space="preserve">module </w:t>
            </w:r>
            <w:r w:rsidRPr="00303B99">
              <w:t>global_enhancement.py, comparison.py (tính 5 metrics), phát triển Web App Streamlit (app.py)</w:t>
            </w:r>
            <w:r>
              <w:t>,</w:t>
            </w:r>
            <w:r w:rsidRPr="00303B99">
              <w:t xml:space="preserve"> tổng hợp </w:t>
            </w:r>
            <w:r>
              <w:t>b</w:t>
            </w:r>
            <w:r w:rsidRPr="00303B99">
              <w:t>áo cáo Word</w:t>
            </w:r>
            <w:r>
              <w:t xml:space="preserve">  và làm Canva.</w:t>
            </w:r>
          </w:p>
        </w:tc>
        <w:tc>
          <w:tcPr>
            <w:tcW w:w="1188" w:type="dxa"/>
            <w:vAlign w:val="center"/>
          </w:tcPr>
          <w:p w14:paraId="7A5D9BBF" w14:textId="772C3EB5" w:rsidR="00303B99" w:rsidRDefault="00303B99" w:rsidP="00303B99">
            <w:pPr>
              <w:jc w:val="center"/>
            </w:pPr>
            <w:r>
              <w:t>100</w:t>
            </w:r>
          </w:p>
        </w:tc>
      </w:tr>
      <w:tr w:rsidR="00303B99" w14:paraId="426B2081" w14:textId="77777777" w:rsidTr="00303B99">
        <w:trPr>
          <w:jc w:val="center"/>
        </w:trPr>
        <w:tc>
          <w:tcPr>
            <w:tcW w:w="1998" w:type="dxa"/>
            <w:vAlign w:val="center"/>
          </w:tcPr>
          <w:p w14:paraId="7ABE691E" w14:textId="2ADE992F" w:rsidR="00303B99" w:rsidRDefault="00303B99" w:rsidP="00303B99">
            <w:pPr>
              <w:jc w:val="center"/>
            </w:pPr>
            <w:r>
              <w:t>2474802010386</w:t>
            </w:r>
          </w:p>
        </w:tc>
        <w:tc>
          <w:tcPr>
            <w:tcW w:w="2250" w:type="dxa"/>
            <w:vAlign w:val="center"/>
          </w:tcPr>
          <w:p w14:paraId="75D394D0" w14:textId="02B5B2CA" w:rsidR="00303B99" w:rsidRDefault="00303B99" w:rsidP="00303B99">
            <w:pPr>
              <w:jc w:val="center"/>
            </w:pPr>
            <w:r>
              <w:t>Lê Quyết Tiến</w:t>
            </w:r>
          </w:p>
        </w:tc>
        <w:tc>
          <w:tcPr>
            <w:tcW w:w="4140" w:type="dxa"/>
          </w:tcPr>
          <w:p w14:paraId="5100E593" w14:textId="0F039651" w:rsidR="00303B99" w:rsidRDefault="00303B99" w:rsidP="00303B99">
            <w:pPr>
              <w:jc w:val="left"/>
            </w:pPr>
            <w:r w:rsidRPr="00303B99">
              <w:t xml:space="preserve">Nghiên cứu CLAHE cục bộ, lập trình </w:t>
            </w:r>
            <w:r>
              <w:t>module</w:t>
            </w:r>
            <w:r w:rsidRPr="00303B99">
              <w:t> local_enhancement.py (CLAHE &amp; khảo sát đa tham số), chạy thực nghiệm thu thập số liệu, tối ưu UI Streamlit</w:t>
            </w:r>
            <w:r>
              <w:t>.</w:t>
            </w:r>
          </w:p>
        </w:tc>
        <w:tc>
          <w:tcPr>
            <w:tcW w:w="1188" w:type="dxa"/>
            <w:vAlign w:val="center"/>
          </w:tcPr>
          <w:p w14:paraId="2A74158A" w14:textId="57D17AAC" w:rsidR="00303B99" w:rsidRDefault="00303B99" w:rsidP="00303B99">
            <w:pPr>
              <w:jc w:val="center"/>
            </w:pPr>
            <w:r>
              <w:t>100</w:t>
            </w:r>
          </w:p>
        </w:tc>
      </w:tr>
    </w:tbl>
    <w:p w14:paraId="4B87E2B6" w14:textId="77777777" w:rsidR="00303B99" w:rsidRPr="00303B99" w:rsidRDefault="00303B99" w:rsidP="00303B99"/>
    <w:p w14:paraId="19914794" w14:textId="77777777" w:rsidR="00303B99" w:rsidRDefault="00303B99">
      <w:pPr>
        <w:spacing w:after="200" w:line="276" w:lineRule="auto"/>
        <w:jc w:val="left"/>
        <w:rPr>
          <w:rFonts w:eastAsiaTheme="majorEastAsia" w:cstheme="majorBidi"/>
          <w:b/>
          <w:bCs/>
          <w:sz w:val="40"/>
          <w:szCs w:val="28"/>
        </w:rPr>
      </w:pPr>
      <w:r>
        <w:br w:type="page"/>
      </w:r>
    </w:p>
    <w:p w14:paraId="565321B9" w14:textId="0B2B5CBC" w:rsidR="00303B99" w:rsidRDefault="00303B99" w:rsidP="00303B99">
      <w:pPr>
        <w:pStyle w:val="Heading1"/>
      </w:pPr>
      <w:bookmarkStart w:id="2" w:name="_Toc235639582"/>
      <w:r>
        <w:lastRenderedPageBreak/>
        <w:t>DANH MỤC HÌNH ẢNH, BẢNG BIỂU</w:t>
      </w:r>
      <w:bookmarkEnd w:id="2"/>
    </w:p>
    <w:p w14:paraId="448DBE41" w14:textId="4932C7C3" w:rsidR="00303B99" w:rsidRDefault="00303B99" w:rsidP="00303B99">
      <w:pPr>
        <w:rPr>
          <w:b/>
          <w:bCs/>
          <w:sz w:val="28"/>
          <w:szCs w:val="24"/>
        </w:rPr>
      </w:pPr>
      <w:r w:rsidRPr="00303B99">
        <w:rPr>
          <w:b/>
          <w:bCs/>
          <w:sz w:val="28"/>
          <w:szCs w:val="24"/>
        </w:rPr>
        <w:t>HÌNH ẢNH:</w:t>
      </w:r>
    </w:p>
    <w:p w14:paraId="4AAD0707" w14:textId="4EA8B731" w:rsidR="00A00BE5" w:rsidRPr="00A00BE5" w:rsidRDefault="00A00BE5">
      <w:pPr>
        <w:pStyle w:val="TableofFigures"/>
        <w:tabs>
          <w:tab w:val="right" w:leader="dot" w:pos="9350"/>
        </w:tabs>
        <w:rPr>
          <w:b/>
          <w:bCs/>
          <w:noProof/>
          <w:szCs w:val="26"/>
        </w:rPr>
      </w:pPr>
      <w:r w:rsidRPr="00A00BE5">
        <w:rPr>
          <w:b/>
          <w:bCs/>
          <w:szCs w:val="26"/>
        </w:rPr>
        <w:fldChar w:fldCharType="begin"/>
      </w:r>
      <w:r w:rsidRPr="00A00BE5">
        <w:rPr>
          <w:b/>
          <w:bCs/>
          <w:szCs w:val="26"/>
        </w:rPr>
        <w:instrText xml:space="preserve"> TOC \h \z \c "Hình" </w:instrText>
      </w:r>
      <w:r w:rsidRPr="00A00BE5">
        <w:rPr>
          <w:b/>
          <w:bCs/>
          <w:szCs w:val="26"/>
        </w:rPr>
        <w:fldChar w:fldCharType="separate"/>
      </w:r>
      <w:hyperlink w:anchor="_Toc235639143" w:history="1">
        <w:r w:rsidRPr="00A00BE5">
          <w:rPr>
            <w:rStyle w:val="Hyperlink"/>
            <w:b/>
            <w:bCs/>
            <w:noProof/>
            <w:szCs w:val="26"/>
          </w:rPr>
          <w:t>Hình 1.</w:t>
        </w:r>
        <w:r w:rsidRPr="00A00BE5">
          <w:rPr>
            <w:rStyle w:val="Hyperlink"/>
            <w:rFonts w:cs="Times New Roman"/>
            <w:b/>
            <w:bCs/>
            <w:noProof/>
            <w:szCs w:val="26"/>
          </w:rPr>
          <w:t xml:space="preserve"> So sánh trực quan giữa Ảnh gốc, Global HE và CLAHE (Ảnh MU_Trident.jpg)</w:t>
        </w:r>
        <w:r w:rsidRPr="00A00BE5">
          <w:rPr>
            <w:b/>
            <w:bCs/>
            <w:noProof/>
            <w:webHidden/>
            <w:szCs w:val="26"/>
          </w:rPr>
          <w:tab/>
        </w:r>
        <w:r w:rsidRPr="00A00BE5">
          <w:rPr>
            <w:b/>
            <w:bCs/>
            <w:noProof/>
            <w:webHidden/>
            <w:szCs w:val="26"/>
          </w:rPr>
          <w:fldChar w:fldCharType="begin"/>
        </w:r>
        <w:r w:rsidRPr="00A00BE5">
          <w:rPr>
            <w:b/>
            <w:bCs/>
            <w:noProof/>
            <w:webHidden/>
            <w:szCs w:val="26"/>
          </w:rPr>
          <w:instrText xml:space="preserve"> PAGEREF _Toc235639143 \h </w:instrText>
        </w:r>
        <w:r w:rsidRPr="00A00BE5">
          <w:rPr>
            <w:b/>
            <w:bCs/>
            <w:noProof/>
            <w:webHidden/>
            <w:szCs w:val="26"/>
          </w:rPr>
        </w:r>
        <w:r w:rsidRPr="00A00BE5">
          <w:rPr>
            <w:b/>
            <w:bCs/>
            <w:noProof/>
            <w:webHidden/>
            <w:szCs w:val="26"/>
          </w:rPr>
          <w:fldChar w:fldCharType="separate"/>
        </w:r>
        <w:r w:rsidRPr="00A00BE5">
          <w:rPr>
            <w:b/>
            <w:bCs/>
            <w:noProof/>
            <w:webHidden/>
            <w:szCs w:val="26"/>
          </w:rPr>
          <w:t>13</w:t>
        </w:r>
        <w:r w:rsidRPr="00A00BE5">
          <w:rPr>
            <w:b/>
            <w:bCs/>
            <w:noProof/>
            <w:webHidden/>
            <w:szCs w:val="26"/>
          </w:rPr>
          <w:fldChar w:fldCharType="end"/>
        </w:r>
      </w:hyperlink>
    </w:p>
    <w:p w14:paraId="6AF37234" w14:textId="4DC6850E" w:rsidR="00A00BE5" w:rsidRPr="00A00BE5" w:rsidRDefault="00A00BE5">
      <w:pPr>
        <w:pStyle w:val="TableofFigures"/>
        <w:tabs>
          <w:tab w:val="right" w:leader="dot" w:pos="9350"/>
        </w:tabs>
        <w:rPr>
          <w:b/>
          <w:bCs/>
          <w:noProof/>
          <w:szCs w:val="26"/>
        </w:rPr>
      </w:pPr>
      <w:hyperlink w:anchor="_Toc235639144" w:history="1">
        <w:r w:rsidRPr="00A00BE5">
          <w:rPr>
            <w:rStyle w:val="Hyperlink"/>
            <w:b/>
            <w:bCs/>
            <w:noProof/>
            <w:szCs w:val="26"/>
          </w:rPr>
          <w:t>Hình 2.</w:t>
        </w:r>
        <w:r w:rsidRPr="00A00BE5">
          <w:rPr>
            <w:rStyle w:val="Hyperlink"/>
            <w:rFonts w:cs="Times New Roman"/>
            <w:b/>
            <w:bCs/>
            <w:noProof/>
            <w:szCs w:val="26"/>
          </w:rPr>
          <w:t xml:space="preserve"> Biểu đồ Histogram và hàm tích lũy CDF tương ứng của 3 phương pháp (MU_Trident.jpg)</w:t>
        </w:r>
        <w:r w:rsidRPr="00A00BE5">
          <w:rPr>
            <w:b/>
            <w:bCs/>
            <w:noProof/>
            <w:webHidden/>
            <w:szCs w:val="26"/>
          </w:rPr>
          <w:tab/>
        </w:r>
        <w:r w:rsidRPr="00A00BE5">
          <w:rPr>
            <w:b/>
            <w:bCs/>
            <w:noProof/>
            <w:webHidden/>
            <w:szCs w:val="26"/>
          </w:rPr>
          <w:fldChar w:fldCharType="begin"/>
        </w:r>
        <w:r w:rsidRPr="00A00BE5">
          <w:rPr>
            <w:b/>
            <w:bCs/>
            <w:noProof/>
            <w:webHidden/>
            <w:szCs w:val="26"/>
          </w:rPr>
          <w:instrText xml:space="preserve"> PAGEREF _Toc235639144 \h </w:instrText>
        </w:r>
        <w:r w:rsidRPr="00A00BE5">
          <w:rPr>
            <w:b/>
            <w:bCs/>
            <w:noProof/>
            <w:webHidden/>
            <w:szCs w:val="26"/>
          </w:rPr>
        </w:r>
        <w:r w:rsidRPr="00A00BE5">
          <w:rPr>
            <w:b/>
            <w:bCs/>
            <w:noProof/>
            <w:webHidden/>
            <w:szCs w:val="26"/>
          </w:rPr>
          <w:fldChar w:fldCharType="separate"/>
        </w:r>
        <w:r w:rsidRPr="00A00BE5">
          <w:rPr>
            <w:b/>
            <w:bCs/>
            <w:noProof/>
            <w:webHidden/>
            <w:szCs w:val="26"/>
          </w:rPr>
          <w:t>14</w:t>
        </w:r>
        <w:r w:rsidRPr="00A00BE5">
          <w:rPr>
            <w:b/>
            <w:bCs/>
            <w:noProof/>
            <w:webHidden/>
            <w:szCs w:val="26"/>
          </w:rPr>
          <w:fldChar w:fldCharType="end"/>
        </w:r>
      </w:hyperlink>
    </w:p>
    <w:p w14:paraId="18712CDB" w14:textId="06E10703" w:rsidR="00A00BE5" w:rsidRPr="00A00BE5" w:rsidRDefault="00A00BE5">
      <w:pPr>
        <w:pStyle w:val="TableofFigures"/>
        <w:tabs>
          <w:tab w:val="right" w:leader="dot" w:pos="9350"/>
        </w:tabs>
        <w:rPr>
          <w:b/>
          <w:bCs/>
          <w:noProof/>
          <w:szCs w:val="26"/>
        </w:rPr>
      </w:pPr>
      <w:hyperlink w:anchor="_Toc235639145" w:history="1">
        <w:r w:rsidRPr="00A00BE5">
          <w:rPr>
            <w:rStyle w:val="Hyperlink"/>
            <w:b/>
            <w:bCs/>
            <w:noProof/>
            <w:szCs w:val="26"/>
          </w:rPr>
          <w:t>Hình 3</w:t>
        </w:r>
        <w:r w:rsidRPr="00A00BE5">
          <w:rPr>
            <w:rStyle w:val="Hyperlink"/>
            <w:rFonts w:cs="Times New Roman"/>
            <w:b/>
            <w:bCs/>
            <w:noProof/>
            <w:szCs w:val="26"/>
          </w:rPr>
          <w:t xml:space="preserve"> Kết quả thử nghiệm CLAHE trên ảnh MU_Trident.jpg với các bộ tham số clipLimit và tileGridSize khác nhau</w:t>
        </w:r>
        <w:r w:rsidRPr="00A00BE5">
          <w:rPr>
            <w:b/>
            <w:bCs/>
            <w:noProof/>
            <w:webHidden/>
            <w:szCs w:val="26"/>
          </w:rPr>
          <w:tab/>
        </w:r>
        <w:r w:rsidRPr="00A00BE5">
          <w:rPr>
            <w:b/>
            <w:bCs/>
            <w:noProof/>
            <w:webHidden/>
            <w:szCs w:val="26"/>
          </w:rPr>
          <w:fldChar w:fldCharType="begin"/>
        </w:r>
        <w:r w:rsidRPr="00A00BE5">
          <w:rPr>
            <w:b/>
            <w:bCs/>
            <w:noProof/>
            <w:webHidden/>
            <w:szCs w:val="26"/>
          </w:rPr>
          <w:instrText xml:space="preserve"> PAGEREF _Toc235639145 \h </w:instrText>
        </w:r>
        <w:r w:rsidRPr="00A00BE5">
          <w:rPr>
            <w:b/>
            <w:bCs/>
            <w:noProof/>
            <w:webHidden/>
            <w:szCs w:val="26"/>
          </w:rPr>
        </w:r>
        <w:r w:rsidRPr="00A00BE5">
          <w:rPr>
            <w:b/>
            <w:bCs/>
            <w:noProof/>
            <w:webHidden/>
            <w:szCs w:val="26"/>
          </w:rPr>
          <w:fldChar w:fldCharType="separate"/>
        </w:r>
        <w:r w:rsidRPr="00A00BE5">
          <w:rPr>
            <w:b/>
            <w:bCs/>
            <w:noProof/>
            <w:webHidden/>
            <w:szCs w:val="26"/>
          </w:rPr>
          <w:t>15</w:t>
        </w:r>
        <w:r w:rsidRPr="00A00BE5">
          <w:rPr>
            <w:b/>
            <w:bCs/>
            <w:noProof/>
            <w:webHidden/>
            <w:szCs w:val="26"/>
          </w:rPr>
          <w:fldChar w:fldCharType="end"/>
        </w:r>
      </w:hyperlink>
    </w:p>
    <w:p w14:paraId="48D279B1" w14:textId="7E274D1D" w:rsidR="00A00BE5" w:rsidRPr="00A00BE5" w:rsidRDefault="00A00BE5">
      <w:pPr>
        <w:pStyle w:val="TableofFigures"/>
        <w:tabs>
          <w:tab w:val="right" w:leader="dot" w:pos="9350"/>
        </w:tabs>
        <w:rPr>
          <w:b/>
          <w:bCs/>
          <w:noProof/>
          <w:szCs w:val="26"/>
        </w:rPr>
      </w:pPr>
      <w:hyperlink w:anchor="_Toc235639146" w:history="1">
        <w:r w:rsidRPr="00A00BE5">
          <w:rPr>
            <w:rStyle w:val="Hyperlink"/>
            <w:b/>
            <w:bCs/>
            <w:noProof/>
            <w:szCs w:val="26"/>
          </w:rPr>
          <w:t>Hình 4.</w:t>
        </w:r>
        <w:r w:rsidRPr="00A00BE5">
          <w:rPr>
            <w:rStyle w:val="Hyperlink"/>
            <w:rFonts w:cs="Times New Roman"/>
            <w:b/>
            <w:bCs/>
            <w:noProof/>
            <w:szCs w:val="26"/>
          </w:rPr>
          <w:t xml:space="preserve"> Biểu đồ cột tổng hợp so sánh các chỉ số định lượng trên ảnh MU_Trident.jpg</w:t>
        </w:r>
        <w:r w:rsidRPr="00A00BE5">
          <w:rPr>
            <w:b/>
            <w:bCs/>
            <w:noProof/>
            <w:webHidden/>
            <w:szCs w:val="26"/>
          </w:rPr>
          <w:tab/>
        </w:r>
        <w:r w:rsidRPr="00A00BE5">
          <w:rPr>
            <w:b/>
            <w:bCs/>
            <w:noProof/>
            <w:webHidden/>
            <w:szCs w:val="26"/>
          </w:rPr>
          <w:fldChar w:fldCharType="begin"/>
        </w:r>
        <w:r w:rsidRPr="00A00BE5">
          <w:rPr>
            <w:b/>
            <w:bCs/>
            <w:noProof/>
            <w:webHidden/>
            <w:szCs w:val="26"/>
          </w:rPr>
          <w:instrText xml:space="preserve"> PAGEREF _Toc235639146 \h </w:instrText>
        </w:r>
        <w:r w:rsidRPr="00A00BE5">
          <w:rPr>
            <w:b/>
            <w:bCs/>
            <w:noProof/>
            <w:webHidden/>
            <w:szCs w:val="26"/>
          </w:rPr>
        </w:r>
        <w:r w:rsidRPr="00A00BE5">
          <w:rPr>
            <w:b/>
            <w:bCs/>
            <w:noProof/>
            <w:webHidden/>
            <w:szCs w:val="26"/>
          </w:rPr>
          <w:fldChar w:fldCharType="separate"/>
        </w:r>
        <w:r w:rsidRPr="00A00BE5">
          <w:rPr>
            <w:b/>
            <w:bCs/>
            <w:noProof/>
            <w:webHidden/>
            <w:szCs w:val="26"/>
          </w:rPr>
          <w:t>16</w:t>
        </w:r>
        <w:r w:rsidRPr="00A00BE5">
          <w:rPr>
            <w:b/>
            <w:bCs/>
            <w:noProof/>
            <w:webHidden/>
            <w:szCs w:val="26"/>
          </w:rPr>
          <w:fldChar w:fldCharType="end"/>
        </w:r>
      </w:hyperlink>
    </w:p>
    <w:p w14:paraId="019F684B" w14:textId="77777777" w:rsidR="00A00BE5" w:rsidRDefault="00A00BE5" w:rsidP="00A00BE5">
      <w:pPr>
        <w:rPr>
          <w:b/>
          <w:bCs/>
          <w:sz w:val="22"/>
        </w:rPr>
      </w:pPr>
      <w:r w:rsidRPr="00A00BE5">
        <w:rPr>
          <w:b/>
          <w:bCs/>
          <w:szCs w:val="26"/>
        </w:rPr>
        <w:fldChar w:fldCharType="end"/>
      </w:r>
    </w:p>
    <w:p w14:paraId="03C25973" w14:textId="4D639D89" w:rsidR="00A00BE5" w:rsidRDefault="00303B99" w:rsidP="00A00BE5">
      <w:pPr>
        <w:rPr>
          <w:b/>
          <w:bCs/>
          <w:sz w:val="28"/>
          <w:szCs w:val="24"/>
        </w:rPr>
      </w:pPr>
      <w:r w:rsidRPr="00303B99">
        <w:rPr>
          <w:b/>
          <w:bCs/>
          <w:sz w:val="28"/>
          <w:szCs w:val="24"/>
        </w:rPr>
        <w:t>BẢNG BIỂU:</w:t>
      </w:r>
    </w:p>
    <w:p w14:paraId="0F561573" w14:textId="07D64C57" w:rsidR="00A00BE5" w:rsidRPr="00A00BE5" w:rsidRDefault="00A00BE5">
      <w:pPr>
        <w:pStyle w:val="TableofFigures"/>
        <w:tabs>
          <w:tab w:val="right" w:leader="dot" w:pos="9350"/>
        </w:tabs>
        <w:rPr>
          <w:rFonts w:asciiTheme="minorHAnsi" w:hAnsiTheme="minorHAnsi"/>
          <w:b/>
          <w:bCs/>
          <w:noProof/>
          <w:kern w:val="2"/>
          <w:szCs w:val="26"/>
          <w14:ligatures w14:val="standardContextual"/>
        </w:rPr>
      </w:pPr>
      <w:r w:rsidRPr="00A00BE5">
        <w:rPr>
          <w:b/>
          <w:bCs/>
          <w:szCs w:val="26"/>
        </w:rPr>
        <w:fldChar w:fldCharType="begin"/>
      </w:r>
      <w:r w:rsidRPr="00A00BE5">
        <w:rPr>
          <w:b/>
          <w:bCs/>
          <w:szCs w:val="26"/>
        </w:rPr>
        <w:instrText xml:space="preserve"> TOC \h \z \c "Bảng" </w:instrText>
      </w:r>
      <w:r w:rsidRPr="00A00BE5">
        <w:rPr>
          <w:b/>
          <w:bCs/>
          <w:szCs w:val="26"/>
        </w:rPr>
        <w:fldChar w:fldCharType="separate"/>
      </w:r>
      <w:hyperlink w:anchor="_Toc235639198" w:history="1">
        <w:r w:rsidRPr="00A00BE5">
          <w:rPr>
            <w:rStyle w:val="Hyperlink"/>
            <w:b/>
            <w:bCs/>
            <w:noProof/>
            <w:szCs w:val="26"/>
          </w:rPr>
          <w:t>Bảng 1. Các mô-đun và mã nguồn</w:t>
        </w:r>
        <w:r w:rsidRPr="00A00BE5">
          <w:rPr>
            <w:b/>
            <w:bCs/>
            <w:noProof/>
            <w:webHidden/>
            <w:szCs w:val="26"/>
          </w:rPr>
          <w:tab/>
        </w:r>
        <w:r w:rsidRPr="00A00BE5">
          <w:rPr>
            <w:b/>
            <w:bCs/>
            <w:noProof/>
            <w:webHidden/>
            <w:szCs w:val="26"/>
          </w:rPr>
          <w:fldChar w:fldCharType="begin"/>
        </w:r>
        <w:r w:rsidRPr="00A00BE5">
          <w:rPr>
            <w:b/>
            <w:bCs/>
            <w:noProof/>
            <w:webHidden/>
            <w:szCs w:val="26"/>
          </w:rPr>
          <w:instrText xml:space="preserve"> PAGEREF _Toc235639198 \h </w:instrText>
        </w:r>
        <w:r w:rsidRPr="00A00BE5">
          <w:rPr>
            <w:b/>
            <w:bCs/>
            <w:noProof/>
            <w:webHidden/>
            <w:szCs w:val="26"/>
          </w:rPr>
        </w:r>
        <w:r w:rsidRPr="00A00BE5">
          <w:rPr>
            <w:b/>
            <w:bCs/>
            <w:noProof/>
            <w:webHidden/>
            <w:szCs w:val="26"/>
          </w:rPr>
          <w:fldChar w:fldCharType="separate"/>
        </w:r>
        <w:r w:rsidRPr="00A00BE5">
          <w:rPr>
            <w:b/>
            <w:bCs/>
            <w:noProof/>
            <w:webHidden/>
            <w:szCs w:val="26"/>
          </w:rPr>
          <w:t>11</w:t>
        </w:r>
        <w:r w:rsidRPr="00A00BE5">
          <w:rPr>
            <w:b/>
            <w:bCs/>
            <w:noProof/>
            <w:webHidden/>
            <w:szCs w:val="26"/>
          </w:rPr>
          <w:fldChar w:fldCharType="end"/>
        </w:r>
      </w:hyperlink>
    </w:p>
    <w:p w14:paraId="74819D96" w14:textId="566DD0F5" w:rsidR="00A00BE5" w:rsidRPr="00A00BE5" w:rsidRDefault="00A00BE5">
      <w:pPr>
        <w:pStyle w:val="TableofFigures"/>
        <w:tabs>
          <w:tab w:val="right" w:leader="dot" w:pos="9350"/>
        </w:tabs>
        <w:rPr>
          <w:rFonts w:asciiTheme="minorHAnsi" w:hAnsiTheme="minorHAnsi"/>
          <w:b/>
          <w:bCs/>
          <w:noProof/>
          <w:kern w:val="2"/>
          <w:szCs w:val="26"/>
          <w14:ligatures w14:val="standardContextual"/>
        </w:rPr>
      </w:pPr>
      <w:hyperlink w:anchor="_Toc235639199" w:history="1">
        <w:r w:rsidRPr="00A00BE5">
          <w:rPr>
            <w:rStyle w:val="Hyperlink"/>
            <w:b/>
            <w:bCs/>
            <w:noProof/>
            <w:szCs w:val="26"/>
          </w:rPr>
          <w:t>Bảng 2. Tổng hợp chi tết chỉ số đo đạc</w:t>
        </w:r>
        <w:r w:rsidRPr="00A00BE5">
          <w:rPr>
            <w:b/>
            <w:bCs/>
            <w:noProof/>
            <w:webHidden/>
            <w:szCs w:val="26"/>
          </w:rPr>
          <w:tab/>
        </w:r>
        <w:r w:rsidRPr="00A00BE5">
          <w:rPr>
            <w:b/>
            <w:bCs/>
            <w:noProof/>
            <w:webHidden/>
            <w:szCs w:val="26"/>
          </w:rPr>
          <w:fldChar w:fldCharType="begin"/>
        </w:r>
        <w:r w:rsidRPr="00A00BE5">
          <w:rPr>
            <w:b/>
            <w:bCs/>
            <w:noProof/>
            <w:webHidden/>
            <w:szCs w:val="26"/>
          </w:rPr>
          <w:instrText xml:space="preserve"> PAGEREF _Toc235639199 \h </w:instrText>
        </w:r>
        <w:r w:rsidRPr="00A00BE5">
          <w:rPr>
            <w:b/>
            <w:bCs/>
            <w:noProof/>
            <w:webHidden/>
            <w:szCs w:val="26"/>
          </w:rPr>
        </w:r>
        <w:r w:rsidRPr="00A00BE5">
          <w:rPr>
            <w:b/>
            <w:bCs/>
            <w:noProof/>
            <w:webHidden/>
            <w:szCs w:val="26"/>
          </w:rPr>
          <w:fldChar w:fldCharType="separate"/>
        </w:r>
        <w:r w:rsidRPr="00A00BE5">
          <w:rPr>
            <w:b/>
            <w:bCs/>
            <w:noProof/>
            <w:webHidden/>
            <w:szCs w:val="26"/>
          </w:rPr>
          <w:t>16</w:t>
        </w:r>
        <w:r w:rsidRPr="00A00BE5">
          <w:rPr>
            <w:b/>
            <w:bCs/>
            <w:noProof/>
            <w:webHidden/>
            <w:szCs w:val="26"/>
          </w:rPr>
          <w:fldChar w:fldCharType="end"/>
        </w:r>
      </w:hyperlink>
    </w:p>
    <w:p w14:paraId="2B878844" w14:textId="758219B5" w:rsidR="00A00BE5" w:rsidRPr="00A00BE5" w:rsidRDefault="00A00BE5">
      <w:pPr>
        <w:pStyle w:val="TableofFigures"/>
        <w:tabs>
          <w:tab w:val="right" w:leader="dot" w:pos="9350"/>
        </w:tabs>
        <w:rPr>
          <w:rFonts w:asciiTheme="minorHAnsi" w:hAnsiTheme="minorHAnsi"/>
          <w:b/>
          <w:bCs/>
          <w:noProof/>
          <w:kern w:val="2"/>
          <w:szCs w:val="26"/>
          <w14:ligatures w14:val="standardContextual"/>
        </w:rPr>
      </w:pPr>
      <w:hyperlink w:anchor="_Toc235639200" w:history="1">
        <w:r w:rsidRPr="00A00BE5">
          <w:rPr>
            <w:rStyle w:val="Hyperlink"/>
            <w:b/>
            <w:bCs/>
            <w:noProof/>
            <w:szCs w:val="26"/>
          </w:rPr>
          <w:t>Bảng 3. So sánh đối chiếu</w:t>
        </w:r>
        <w:r w:rsidRPr="00A00BE5">
          <w:rPr>
            <w:b/>
            <w:bCs/>
            <w:noProof/>
            <w:webHidden/>
            <w:szCs w:val="26"/>
          </w:rPr>
          <w:tab/>
        </w:r>
        <w:r w:rsidRPr="00A00BE5">
          <w:rPr>
            <w:b/>
            <w:bCs/>
            <w:noProof/>
            <w:webHidden/>
            <w:szCs w:val="26"/>
          </w:rPr>
          <w:fldChar w:fldCharType="begin"/>
        </w:r>
        <w:r w:rsidRPr="00A00BE5">
          <w:rPr>
            <w:b/>
            <w:bCs/>
            <w:noProof/>
            <w:webHidden/>
            <w:szCs w:val="26"/>
          </w:rPr>
          <w:instrText xml:space="preserve"> PAGEREF _Toc235639200 \h </w:instrText>
        </w:r>
        <w:r w:rsidRPr="00A00BE5">
          <w:rPr>
            <w:b/>
            <w:bCs/>
            <w:noProof/>
            <w:webHidden/>
            <w:szCs w:val="26"/>
          </w:rPr>
        </w:r>
        <w:r w:rsidRPr="00A00BE5">
          <w:rPr>
            <w:b/>
            <w:bCs/>
            <w:noProof/>
            <w:webHidden/>
            <w:szCs w:val="26"/>
          </w:rPr>
          <w:fldChar w:fldCharType="separate"/>
        </w:r>
        <w:r w:rsidRPr="00A00BE5">
          <w:rPr>
            <w:b/>
            <w:bCs/>
            <w:noProof/>
            <w:webHidden/>
            <w:szCs w:val="26"/>
          </w:rPr>
          <w:t>17</w:t>
        </w:r>
        <w:r w:rsidRPr="00A00BE5">
          <w:rPr>
            <w:b/>
            <w:bCs/>
            <w:noProof/>
            <w:webHidden/>
            <w:szCs w:val="26"/>
          </w:rPr>
          <w:fldChar w:fldCharType="end"/>
        </w:r>
      </w:hyperlink>
    </w:p>
    <w:p w14:paraId="65B4C062" w14:textId="09836D73" w:rsidR="00A00BE5" w:rsidRPr="00A00BE5" w:rsidRDefault="00A00BE5" w:rsidP="00A00BE5">
      <w:pPr>
        <w:rPr>
          <w:b/>
          <w:bCs/>
          <w:sz w:val="28"/>
          <w:szCs w:val="24"/>
        </w:rPr>
      </w:pPr>
      <w:r w:rsidRPr="00A00BE5">
        <w:rPr>
          <w:b/>
          <w:bCs/>
          <w:szCs w:val="26"/>
        </w:rPr>
        <w:fldChar w:fldCharType="end"/>
      </w:r>
    </w:p>
    <w:p w14:paraId="0BB981EC" w14:textId="77777777" w:rsidR="00A00BE5" w:rsidRDefault="00A00BE5">
      <w:pPr>
        <w:spacing w:after="200" w:line="276" w:lineRule="auto"/>
        <w:jc w:val="left"/>
        <w:rPr>
          <w:rFonts w:eastAsiaTheme="majorEastAsia" w:cstheme="majorBidi"/>
          <w:b/>
          <w:bCs/>
          <w:sz w:val="40"/>
          <w:szCs w:val="28"/>
        </w:rPr>
      </w:pPr>
      <w:r>
        <w:br w:type="page"/>
      </w:r>
    </w:p>
    <w:tbl>
      <w:tblPr>
        <w:tblStyle w:val="TableGrid"/>
        <w:tblpPr w:leftFromText="180" w:rightFromText="180" w:vertAnchor="text" w:horzAnchor="margin" w:tblpXSpec="center" w:tblpY="796"/>
        <w:tblW w:w="10278" w:type="dxa"/>
        <w:jc w:val="center"/>
        <w:tblLook w:val="04A0" w:firstRow="1" w:lastRow="0" w:firstColumn="1" w:lastColumn="0" w:noHBand="0" w:noVBand="1"/>
      </w:tblPr>
      <w:tblGrid>
        <w:gridCol w:w="1278"/>
        <w:gridCol w:w="4500"/>
        <w:gridCol w:w="4500"/>
      </w:tblGrid>
      <w:tr w:rsidR="00A00BE5" w14:paraId="4B416D87" w14:textId="77777777" w:rsidTr="00F20A51">
        <w:trPr>
          <w:jc w:val="center"/>
        </w:trPr>
        <w:tc>
          <w:tcPr>
            <w:tcW w:w="1278" w:type="dxa"/>
          </w:tcPr>
          <w:p w14:paraId="1CA9A050" w14:textId="2CAE64A7" w:rsidR="00A00BE5" w:rsidRPr="00A00BE5" w:rsidRDefault="00A00BE5" w:rsidP="00F20A51">
            <w:pPr>
              <w:jc w:val="center"/>
              <w:rPr>
                <w:b/>
                <w:bCs/>
              </w:rPr>
            </w:pPr>
            <w:r w:rsidRPr="00A00BE5">
              <w:rPr>
                <w:b/>
                <w:bCs/>
              </w:rPr>
              <w:lastRenderedPageBreak/>
              <w:t>Từ Viết Tắt</w:t>
            </w:r>
          </w:p>
        </w:tc>
        <w:tc>
          <w:tcPr>
            <w:tcW w:w="4500" w:type="dxa"/>
          </w:tcPr>
          <w:p w14:paraId="3277D88F" w14:textId="136E41B5" w:rsidR="00A00BE5" w:rsidRPr="00A00BE5" w:rsidRDefault="00A00BE5" w:rsidP="00F20A51">
            <w:pPr>
              <w:jc w:val="center"/>
              <w:rPr>
                <w:b/>
                <w:bCs/>
              </w:rPr>
            </w:pPr>
            <w:r w:rsidRPr="00A00BE5">
              <w:rPr>
                <w:b/>
                <w:bCs/>
              </w:rPr>
              <w:t>Thuật Ngữ Tiếng Anh (Full Name)</w:t>
            </w:r>
          </w:p>
        </w:tc>
        <w:tc>
          <w:tcPr>
            <w:tcW w:w="4500" w:type="dxa"/>
          </w:tcPr>
          <w:p w14:paraId="3ABBA1F8" w14:textId="75F04489" w:rsidR="00A00BE5" w:rsidRPr="00A00BE5" w:rsidRDefault="00A00BE5" w:rsidP="00F20A51">
            <w:pPr>
              <w:jc w:val="center"/>
              <w:rPr>
                <w:b/>
                <w:bCs/>
              </w:rPr>
            </w:pPr>
            <w:r w:rsidRPr="00A00BE5">
              <w:rPr>
                <w:b/>
                <w:bCs/>
              </w:rPr>
              <w:t>Giải Thích Ý Nghĩa Tiếng Việt</w:t>
            </w:r>
          </w:p>
        </w:tc>
      </w:tr>
      <w:tr w:rsidR="00A00BE5" w14:paraId="3454D640" w14:textId="77777777" w:rsidTr="00F20A51">
        <w:trPr>
          <w:jc w:val="center"/>
        </w:trPr>
        <w:tc>
          <w:tcPr>
            <w:tcW w:w="1278" w:type="dxa"/>
            <w:vAlign w:val="center"/>
          </w:tcPr>
          <w:p w14:paraId="2813A3FE" w14:textId="651857CD" w:rsidR="00A00BE5" w:rsidRDefault="00A00BE5" w:rsidP="00F20A51">
            <w:pPr>
              <w:jc w:val="center"/>
              <w:rPr>
                <w:rFonts w:cs="Times New Roman"/>
              </w:rPr>
            </w:pPr>
            <w:r w:rsidRPr="00A00BE5">
              <w:rPr>
                <w:rFonts w:cs="Times New Roman"/>
                <w:b/>
                <w:bCs/>
              </w:rPr>
              <w:t>DIP</w:t>
            </w:r>
          </w:p>
        </w:tc>
        <w:tc>
          <w:tcPr>
            <w:tcW w:w="4500" w:type="dxa"/>
            <w:vAlign w:val="center"/>
          </w:tcPr>
          <w:p w14:paraId="148719D9" w14:textId="686A4807" w:rsidR="00A00BE5" w:rsidRDefault="00A00BE5" w:rsidP="00F20A51">
            <w:pPr>
              <w:jc w:val="center"/>
              <w:rPr>
                <w:rFonts w:cs="Times New Roman"/>
              </w:rPr>
            </w:pPr>
            <w:r w:rsidRPr="00A00BE5">
              <w:rPr>
                <w:rFonts w:cs="Times New Roman"/>
              </w:rPr>
              <w:t>Digital Image Processing</w:t>
            </w:r>
          </w:p>
        </w:tc>
        <w:tc>
          <w:tcPr>
            <w:tcW w:w="4500" w:type="dxa"/>
            <w:vAlign w:val="center"/>
          </w:tcPr>
          <w:p w14:paraId="1DF753C1" w14:textId="1CB14B98" w:rsidR="00A00BE5" w:rsidRDefault="00A00BE5" w:rsidP="00F20A51">
            <w:pPr>
              <w:jc w:val="center"/>
              <w:rPr>
                <w:rFonts w:cs="Times New Roman"/>
              </w:rPr>
            </w:pPr>
            <w:r w:rsidRPr="00A00BE5">
              <w:rPr>
                <w:rFonts w:cs="Times New Roman"/>
              </w:rPr>
              <w:t>Nhập môn / Ngành Xử lý ảnh số</w:t>
            </w:r>
          </w:p>
        </w:tc>
      </w:tr>
      <w:tr w:rsidR="00A00BE5" w14:paraId="25210519" w14:textId="77777777" w:rsidTr="00F20A51">
        <w:trPr>
          <w:jc w:val="center"/>
        </w:trPr>
        <w:tc>
          <w:tcPr>
            <w:tcW w:w="1278" w:type="dxa"/>
            <w:vAlign w:val="center"/>
          </w:tcPr>
          <w:p w14:paraId="35AC2580" w14:textId="5BB20D49" w:rsidR="00A00BE5" w:rsidRDefault="00A00BE5" w:rsidP="00F20A51">
            <w:pPr>
              <w:jc w:val="center"/>
              <w:rPr>
                <w:rFonts w:cs="Times New Roman"/>
              </w:rPr>
            </w:pPr>
            <w:r w:rsidRPr="00A00BE5">
              <w:rPr>
                <w:rFonts w:cs="Times New Roman"/>
                <w:b/>
                <w:bCs/>
              </w:rPr>
              <w:t>HE</w:t>
            </w:r>
          </w:p>
        </w:tc>
        <w:tc>
          <w:tcPr>
            <w:tcW w:w="4500" w:type="dxa"/>
            <w:vAlign w:val="center"/>
          </w:tcPr>
          <w:p w14:paraId="28276795" w14:textId="2F6FAAA7" w:rsidR="00A00BE5" w:rsidRDefault="00A00BE5" w:rsidP="00F20A51">
            <w:pPr>
              <w:tabs>
                <w:tab w:val="left" w:pos="2292"/>
              </w:tabs>
              <w:jc w:val="center"/>
              <w:rPr>
                <w:rFonts w:cs="Times New Roman"/>
              </w:rPr>
            </w:pPr>
            <w:r w:rsidRPr="00A00BE5">
              <w:rPr>
                <w:rFonts w:cs="Times New Roman"/>
              </w:rPr>
              <w:t>Histogram Equalization</w:t>
            </w:r>
          </w:p>
        </w:tc>
        <w:tc>
          <w:tcPr>
            <w:tcW w:w="4500" w:type="dxa"/>
            <w:vAlign w:val="center"/>
          </w:tcPr>
          <w:p w14:paraId="0ABD8EEE" w14:textId="7261C259" w:rsidR="00A00BE5" w:rsidRDefault="00A00BE5" w:rsidP="00F20A51">
            <w:pPr>
              <w:jc w:val="center"/>
              <w:rPr>
                <w:rFonts w:cs="Times New Roman"/>
              </w:rPr>
            </w:pPr>
            <w:r w:rsidRPr="00A00BE5">
              <w:rPr>
                <w:rFonts w:cs="Times New Roman"/>
              </w:rPr>
              <w:t>Kỹ thuật Cân bằng Histogram</w:t>
            </w:r>
          </w:p>
        </w:tc>
      </w:tr>
      <w:tr w:rsidR="00A00BE5" w14:paraId="16476CE1" w14:textId="77777777" w:rsidTr="00F20A51">
        <w:trPr>
          <w:jc w:val="center"/>
        </w:trPr>
        <w:tc>
          <w:tcPr>
            <w:tcW w:w="1278" w:type="dxa"/>
            <w:vAlign w:val="center"/>
          </w:tcPr>
          <w:p w14:paraId="7ECD523D" w14:textId="7D4EF2B4" w:rsidR="00A00BE5" w:rsidRDefault="00A00BE5" w:rsidP="00F20A51">
            <w:pPr>
              <w:jc w:val="center"/>
              <w:rPr>
                <w:rFonts w:cs="Times New Roman"/>
              </w:rPr>
            </w:pPr>
            <w:r w:rsidRPr="00A00BE5">
              <w:rPr>
                <w:rFonts w:cs="Times New Roman"/>
                <w:b/>
                <w:bCs/>
              </w:rPr>
              <w:t>GHE</w:t>
            </w:r>
          </w:p>
        </w:tc>
        <w:tc>
          <w:tcPr>
            <w:tcW w:w="4500" w:type="dxa"/>
            <w:vAlign w:val="center"/>
          </w:tcPr>
          <w:p w14:paraId="25D8FD46" w14:textId="4250725B" w:rsidR="00A00BE5" w:rsidRDefault="00A00BE5" w:rsidP="00F20A51">
            <w:pPr>
              <w:jc w:val="center"/>
              <w:rPr>
                <w:rFonts w:cs="Times New Roman"/>
              </w:rPr>
            </w:pPr>
            <w:r w:rsidRPr="00A00BE5">
              <w:rPr>
                <w:rFonts w:cs="Times New Roman"/>
              </w:rPr>
              <w:t>Global Histogram Equalization</w:t>
            </w:r>
          </w:p>
        </w:tc>
        <w:tc>
          <w:tcPr>
            <w:tcW w:w="4500" w:type="dxa"/>
            <w:vAlign w:val="center"/>
          </w:tcPr>
          <w:p w14:paraId="10793DE0" w14:textId="5CBB6081" w:rsidR="00A00BE5" w:rsidRDefault="00A00BE5" w:rsidP="00F20A51">
            <w:pPr>
              <w:jc w:val="center"/>
              <w:rPr>
                <w:rFonts w:cs="Times New Roman"/>
              </w:rPr>
            </w:pPr>
            <w:r w:rsidRPr="00A00BE5">
              <w:rPr>
                <w:rFonts w:cs="Times New Roman"/>
              </w:rPr>
              <w:t>Cân bằng Histogram toàn cục</w:t>
            </w:r>
          </w:p>
        </w:tc>
      </w:tr>
      <w:tr w:rsidR="00A00BE5" w14:paraId="4FECC3E0" w14:textId="77777777" w:rsidTr="00F20A51">
        <w:trPr>
          <w:jc w:val="center"/>
        </w:trPr>
        <w:tc>
          <w:tcPr>
            <w:tcW w:w="1278" w:type="dxa"/>
            <w:vAlign w:val="center"/>
          </w:tcPr>
          <w:p w14:paraId="4D28B78C" w14:textId="28876B4A" w:rsidR="00A00BE5" w:rsidRDefault="00A00BE5" w:rsidP="00F20A51">
            <w:pPr>
              <w:jc w:val="center"/>
              <w:rPr>
                <w:rFonts w:cs="Times New Roman"/>
              </w:rPr>
            </w:pPr>
            <w:r w:rsidRPr="00A00BE5">
              <w:rPr>
                <w:rFonts w:cs="Times New Roman"/>
                <w:b/>
                <w:bCs/>
              </w:rPr>
              <w:t>AHE</w:t>
            </w:r>
          </w:p>
        </w:tc>
        <w:tc>
          <w:tcPr>
            <w:tcW w:w="4500" w:type="dxa"/>
            <w:vAlign w:val="center"/>
          </w:tcPr>
          <w:p w14:paraId="2E165E76" w14:textId="7D0B2E58" w:rsidR="00A00BE5" w:rsidRDefault="00A00BE5" w:rsidP="00F20A51">
            <w:pPr>
              <w:jc w:val="center"/>
              <w:rPr>
                <w:rFonts w:cs="Times New Roman"/>
              </w:rPr>
            </w:pPr>
            <w:r w:rsidRPr="00A00BE5">
              <w:rPr>
                <w:rFonts w:cs="Times New Roman"/>
              </w:rPr>
              <w:t>Adaptive Histogram Equalization</w:t>
            </w:r>
          </w:p>
        </w:tc>
        <w:tc>
          <w:tcPr>
            <w:tcW w:w="4500" w:type="dxa"/>
            <w:vAlign w:val="center"/>
          </w:tcPr>
          <w:p w14:paraId="2B329E39" w14:textId="79461AB4" w:rsidR="00A00BE5" w:rsidRDefault="00A00BE5" w:rsidP="00F20A51">
            <w:pPr>
              <w:jc w:val="center"/>
              <w:rPr>
                <w:rFonts w:cs="Times New Roman"/>
              </w:rPr>
            </w:pPr>
            <w:r w:rsidRPr="00A00BE5">
              <w:rPr>
                <w:rFonts w:cs="Times New Roman"/>
              </w:rPr>
              <w:t>Cân bằng Histogram thích ứng</w:t>
            </w:r>
          </w:p>
        </w:tc>
      </w:tr>
      <w:tr w:rsidR="00A00BE5" w14:paraId="0FB91F3B" w14:textId="77777777" w:rsidTr="00F20A51">
        <w:trPr>
          <w:jc w:val="center"/>
        </w:trPr>
        <w:tc>
          <w:tcPr>
            <w:tcW w:w="1278" w:type="dxa"/>
            <w:vAlign w:val="center"/>
          </w:tcPr>
          <w:p w14:paraId="49235A0A" w14:textId="65DBED32" w:rsidR="00A00BE5" w:rsidRDefault="00A00BE5" w:rsidP="00F20A51">
            <w:pPr>
              <w:jc w:val="center"/>
              <w:rPr>
                <w:rFonts w:cs="Times New Roman"/>
              </w:rPr>
            </w:pPr>
            <w:r w:rsidRPr="00A00BE5">
              <w:rPr>
                <w:rFonts w:cs="Times New Roman"/>
                <w:b/>
                <w:bCs/>
              </w:rPr>
              <w:t>CLAHE</w:t>
            </w:r>
          </w:p>
        </w:tc>
        <w:tc>
          <w:tcPr>
            <w:tcW w:w="4500" w:type="dxa"/>
            <w:vAlign w:val="center"/>
          </w:tcPr>
          <w:p w14:paraId="6C422086" w14:textId="3439C193" w:rsidR="00A00BE5" w:rsidRDefault="00A00BE5" w:rsidP="00F20A51">
            <w:pPr>
              <w:jc w:val="center"/>
              <w:rPr>
                <w:rFonts w:cs="Times New Roman"/>
              </w:rPr>
            </w:pPr>
            <w:r w:rsidRPr="00A00BE5">
              <w:rPr>
                <w:rFonts w:cs="Times New Roman"/>
              </w:rPr>
              <w:t>Contrast Limited Adaptive Histogram Equalization</w:t>
            </w:r>
          </w:p>
        </w:tc>
        <w:tc>
          <w:tcPr>
            <w:tcW w:w="4500" w:type="dxa"/>
            <w:vAlign w:val="center"/>
          </w:tcPr>
          <w:p w14:paraId="3FE6AE4A" w14:textId="00212D35" w:rsidR="00A00BE5" w:rsidRDefault="00A00BE5" w:rsidP="00F20A51">
            <w:pPr>
              <w:jc w:val="center"/>
              <w:rPr>
                <w:rFonts w:cs="Times New Roman"/>
              </w:rPr>
            </w:pPr>
            <w:r w:rsidRPr="00A00BE5">
              <w:rPr>
                <w:rFonts w:cs="Times New Roman"/>
              </w:rPr>
              <w:t>Cân bằng Histogram thích ứng giới hạn độ tương phản</w:t>
            </w:r>
          </w:p>
        </w:tc>
      </w:tr>
      <w:tr w:rsidR="00A00BE5" w14:paraId="0FDCA309" w14:textId="77777777" w:rsidTr="00F20A51">
        <w:trPr>
          <w:jc w:val="center"/>
        </w:trPr>
        <w:tc>
          <w:tcPr>
            <w:tcW w:w="1278" w:type="dxa"/>
            <w:vAlign w:val="center"/>
          </w:tcPr>
          <w:p w14:paraId="5A72A0A3" w14:textId="3DF09DB0" w:rsidR="00A00BE5" w:rsidRPr="00A00BE5" w:rsidRDefault="00A00BE5" w:rsidP="00F20A51">
            <w:pPr>
              <w:jc w:val="center"/>
              <w:rPr>
                <w:rFonts w:cs="Times New Roman"/>
                <w:b/>
                <w:bCs/>
              </w:rPr>
            </w:pPr>
            <w:r w:rsidRPr="00A00BE5">
              <w:rPr>
                <w:rFonts w:cs="Times New Roman"/>
                <w:b/>
                <w:bCs/>
              </w:rPr>
              <w:t>CDF</w:t>
            </w:r>
          </w:p>
        </w:tc>
        <w:tc>
          <w:tcPr>
            <w:tcW w:w="4500" w:type="dxa"/>
            <w:vAlign w:val="center"/>
          </w:tcPr>
          <w:p w14:paraId="7A8983D3" w14:textId="3AC91411" w:rsidR="00A00BE5" w:rsidRDefault="00A00BE5" w:rsidP="00F20A51">
            <w:pPr>
              <w:jc w:val="center"/>
              <w:rPr>
                <w:rFonts w:cs="Times New Roman"/>
              </w:rPr>
            </w:pPr>
            <w:r w:rsidRPr="00A00BE5">
              <w:rPr>
                <w:rFonts w:cs="Times New Roman"/>
              </w:rPr>
              <w:t>Cumulative Distribution Function</w:t>
            </w:r>
          </w:p>
        </w:tc>
        <w:tc>
          <w:tcPr>
            <w:tcW w:w="4500" w:type="dxa"/>
            <w:vAlign w:val="center"/>
          </w:tcPr>
          <w:p w14:paraId="0893241A" w14:textId="7BD1ACA8" w:rsidR="00A00BE5" w:rsidRDefault="00A00BE5" w:rsidP="00F20A51">
            <w:pPr>
              <w:jc w:val="center"/>
              <w:rPr>
                <w:rFonts w:cs="Times New Roman"/>
              </w:rPr>
            </w:pPr>
            <w:r w:rsidRPr="00A00BE5">
              <w:rPr>
                <w:rFonts w:cs="Times New Roman"/>
              </w:rPr>
              <w:t>Hàm phân phối tích lũy</w:t>
            </w:r>
          </w:p>
        </w:tc>
      </w:tr>
      <w:tr w:rsidR="00A00BE5" w14:paraId="3C9870CF" w14:textId="77777777" w:rsidTr="00F20A51">
        <w:trPr>
          <w:jc w:val="center"/>
        </w:trPr>
        <w:tc>
          <w:tcPr>
            <w:tcW w:w="1278" w:type="dxa"/>
            <w:vAlign w:val="center"/>
          </w:tcPr>
          <w:p w14:paraId="25A162AA" w14:textId="679F41AB" w:rsidR="00A00BE5" w:rsidRPr="00A00BE5" w:rsidRDefault="00A00BE5" w:rsidP="00F20A51">
            <w:pPr>
              <w:jc w:val="center"/>
              <w:rPr>
                <w:rFonts w:cs="Times New Roman"/>
                <w:b/>
                <w:bCs/>
              </w:rPr>
            </w:pPr>
            <w:r w:rsidRPr="00A00BE5">
              <w:rPr>
                <w:rFonts w:cs="Times New Roman"/>
                <w:b/>
                <w:bCs/>
              </w:rPr>
              <w:t>PDF</w:t>
            </w:r>
          </w:p>
        </w:tc>
        <w:tc>
          <w:tcPr>
            <w:tcW w:w="4500" w:type="dxa"/>
            <w:vAlign w:val="center"/>
          </w:tcPr>
          <w:p w14:paraId="3B52DBEA" w14:textId="712922FC" w:rsidR="00A00BE5" w:rsidRDefault="00A00BE5" w:rsidP="00F20A51">
            <w:pPr>
              <w:jc w:val="center"/>
              <w:rPr>
                <w:rFonts w:cs="Times New Roman"/>
              </w:rPr>
            </w:pPr>
            <w:r w:rsidRPr="00A00BE5">
              <w:rPr>
                <w:rFonts w:cs="Times New Roman"/>
              </w:rPr>
              <w:t>Probability Density Function</w:t>
            </w:r>
          </w:p>
        </w:tc>
        <w:tc>
          <w:tcPr>
            <w:tcW w:w="4500" w:type="dxa"/>
            <w:vAlign w:val="center"/>
          </w:tcPr>
          <w:p w14:paraId="74CB76C6" w14:textId="2AE5DE00" w:rsidR="00A00BE5" w:rsidRDefault="00A00BE5" w:rsidP="00F20A51">
            <w:pPr>
              <w:jc w:val="center"/>
              <w:rPr>
                <w:rFonts w:cs="Times New Roman"/>
              </w:rPr>
            </w:pPr>
            <w:r w:rsidRPr="00A00BE5">
              <w:rPr>
                <w:rFonts w:cs="Times New Roman"/>
              </w:rPr>
              <w:t>Hàm mật độ xác suất xuất hiện mức xám</w:t>
            </w:r>
          </w:p>
        </w:tc>
      </w:tr>
      <w:tr w:rsidR="00A00BE5" w14:paraId="48767057" w14:textId="77777777" w:rsidTr="00F20A51">
        <w:trPr>
          <w:jc w:val="center"/>
        </w:trPr>
        <w:tc>
          <w:tcPr>
            <w:tcW w:w="1278" w:type="dxa"/>
            <w:vAlign w:val="center"/>
          </w:tcPr>
          <w:p w14:paraId="40A0B7F0" w14:textId="47949FE6" w:rsidR="00A00BE5" w:rsidRPr="00A00BE5" w:rsidRDefault="00A00BE5" w:rsidP="00F20A51">
            <w:pPr>
              <w:jc w:val="center"/>
              <w:rPr>
                <w:rFonts w:cs="Times New Roman"/>
                <w:b/>
                <w:bCs/>
              </w:rPr>
            </w:pPr>
            <w:r w:rsidRPr="00A00BE5">
              <w:rPr>
                <w:rFonts w:cs="Times New Roman"/>
                <w:b/>
                <w:bCs/>
              </w:rPr>
              <w:t>LUT</w:t>
            </w:r>
          </w:p>
        </w:tc>
        <w:tc>
          <w:tcPr>
            <w:tcW w:w="4500" w:type="dxa"/>
            <w:vAlign w:val="center"/>
          </w:tcPr>
          <w:p w14:paraId="70BD4F78" w14:textId="6FE00DA0" w:rsidR="00A00BE5" w:rsidRDefault="00A00BE5" w:rsidP="00F20A51">
            <w:pPr>
              <w:jc w:val="center"/>
              <w:rPr>
                <w:rFonts w:cs="Times New Roman"/>
              </w:rPr>
            </w:pPr>
            <w:r w:rsidRPr="00A00BE5">
              <w:rPr>
                <w:rFonts w:cs="Times New Roman"/>
              </w:rPr>
              <w:t>Lookup Table</w:t>
            </w:r>
          </w:p>
        </w:tc>
        <w:tc>
          <w:tcPr>
            <w:tcW w:w="4500" w:type="dxa"/>
            <w:vAlign w:val="center"/>
          </w:tcPr>
          <w:p w14:paraId="299EB444" w14:textId="46BF693B" w:rsidR="00A00BE5" w:rsidRDefault="00A00BE5" w:rsidP="00F20A51">
            <w:pPr>
              <w:jc w:val="center"/>
              <w:rPr>
                <w:rFonts w:cs="Times New Roman"/>
              </w:rPr>
            </w:pPr>
            <w:r w:rsidRPr="00A00BE5">
              <w:rPr>
                <w:rFonts w:cs="Times New Roman"/>
              </w:rPr>
              <w:t>Bảng ánh xạ giá trị mức xám chuyển đổi</w:t>
            </w:r>
          </w:p>
        </w:tc>
      </w:tr>
      <w:tr w:rsidR="00A00BE5" w14:paraId="5E408836" w14:textId="77777777" w:rsidTr="00F20A51">
        <w:trPr>
          <w:jc w:val="center"/>
        </w:trPr>
        <w:tc>
          <w:tcPr>
            <w:tcW w:w="1278" w:type="dxa"/>
            <w:vAlign w:val="center"/>
          </w:tcPr>
          <w:p w14:paraId="2D72C30A" w14:textId="372AB01D" w:rsidR="00A00BE5" w:rsidRPr="00A00BE5" w:rsidRDefault="00A00BE5" w:rsidP="00F20A51">
            <w:pPr>
              <w:jc w:val="center"/>
              <w:rPr>
                <w:rFonts w:cs="Times New Roman"/>
                <w:b/>
                <w:bCs/>
              </w:rPr>
            </w:pPr>
            <w:r w:rsidRPr="00A00BE5">
              <w:rPr>
                <w:rFonts w:cs="Times New Roman"/>
                <w:b/>
                <w:bCs/>
              </w:rPr>
              <w:t>PSNR</w:t>
            </w:r>
          </w:p>
        </w:tc>
        <w:tc>
          <w:tcPr>
            <w:tcW w:w="4500" w:type="dxa"/>
            <w:vAlign w:val="center"/>
          </w:tcPr>
          <w:p w14:paraId="26B11DBE" w14:textId="1E259473" w:rsidR="00A00BE5" w:rsidRDefault="00A00BE5" w:rsidP="00F20A51">
            <w:pPr>
              <w:jc w:val="center"/>
              <w:rPr>
                <w:rFonts w:cs="Times New Roman"/>
              </w:rPr>
            </w:pPr>
            <w:r w:rsidRPr="00A00BE5">
              <w:rPr>
                <w:rFonts w:cs="Times New Roman"/>
              </w:rPr>
              <w:t>Peak Signal-to-Noise Ratio</w:t>
            </w:r>
          </w:p>
        </w:tc>
        <w:tc>
          <w:tcPr>
            <w:tcW w:w="4500" w:type="dxa"/>
            <w:vAlign w:val="center"/>
          </w:tcPr>
          <w:p w14:paraId="73CEC3F5" w14:textId="05CBB7CE" w:rsidR="00A00BE5" w:rsidRDefault="00A00BE5" w:rsidP="00F20A51">
            <w:pPr>
              <w:jc w:val="center"/>
              <w:rPr>
                <w:rFonts w:cs="Times New Roman"/>
              </w:rPr>
            </w:pPr>
            <w:r w:rsidRPr="00A00BE5">
              <w:rPr>
                <w:rFonts w:cs="Times New Roman"/>
              </w:rPr>
              <w:t>Tỷ số tín hiệu trên nhiễu đỉnh (đo bằng dB)</w:t>
            </w:r>
          </w:p>
        </w:tc>
      </w:tr>
      <w:tr w:rsidR="00A00BE5" w14:paraId="2C0E97CD" w14:textId="77777777" w:rsidTr="00F20A51">
        <w:trPr>
          <w:jc w:val="center"/>
        </w:trPr>
        <w:tc>
          <w:tcPr>
            <w:tcW w:w="1278" w:type="dxa"/>
            <w:vAlign w:val="center"/>
          </w:tcPr>
          <w:p w14:paraId="566E7D64" w14:textId="6C8CF290" w:rsidR="00A00BE5" w:rsidRPr="00A00BE5" w:rsidRDefault="00A00BE5" w:rsidP="00F20A51">
            <w:pPr>
              <w:jc w:val="center"/>
              <w:rPr>
                <w:rFonts w:cs="Times New Roman"/>
                <w:b/>
                <w:bCs/>
              </w:rPr>
            </w:pPr>
            <w:r w:rsidRPr="00A00BE5">
              <w:rPr>
                <w:rFonts w:cs="Times New Roman"/>
                <w:b/>
                <w:bCs/>
              </w:rPr>
              <w:t>SSIM</w:t>
            </w:r>
          </w:p>
        </w:tc>
        <w:tc>
          <w:tcPr>
            <w:tcW w:w="4500" w:type="dxa"/>
            <w:vAlign w:val="center"/>
          </w:tcPr>
          <w:p w14:paraId="67CD4AB4" w14:textId="78BE243A" w:rsidR="00A00BE5" w:rsidRDefault="00A00BE5" w:rsidP="00F20A51">
            <w:pPr>
              <w:jc w:val="center"/>
              <w:rPr>
                <w:rFonts w:cs="Times New Roman"/>
              </w:rPr>
            </w:pPr>
            <w:r w:rsidRPr="00A00BE5">
              <w:rPr>
                <w:rFonts w:cs="Times New Roman"/>
              </w:rPr>
              <w:t>Structural Similarity Index Measure</w:t>
            </w:r>
          </w:p>
        </w:tc>
        <w:tc>
          <w:tcPr>
            <w:tcW w:w="4500" w:type="dxa"/>
            <w:vAlign w:val="center"/>
          </w:tcPr>
          <w:p w14:paraId="49B7D260" w14:textId="0A7B5446" w:rsidR="00A00BE5" w:rsidRDefault="00A00BE5" w:rsidP="00F20A51">
            <w:pPr>
              <w:jc w:val="center"/>
              <w:rPr>
                <w:rFonts w:cs="Times New Roman"/>
              </w:rPr>
            </w:pPr>
            <w:r w:rsidRPr="00A00BE5">
              <w:rPr>
                <w:rFonts w:cs="Times New Roman"/>
              </w:rPr>
              <w:t>Chỉ số đo đạc mức độ tương đồng cấu trúc không gian</w:t>
            </w:r>
          </w:p>
        </w:tc>
      </w:tr>
      <w:tr w:rsidR="00A00BE5" w14:paraId="7729B5E2" w14:textId="77777777" w:rsidTr="00F20A51">
        <w:trPr>
          <w:jc w:val="center"/>
        </w:trPr>
        <w:tc>
          <w:tcPr>
            <w:tcW w:w="1278" w:type="dxa"/>
            <w:vAlign w:val="center"/>
          </w:tcPr>
          <w:p w14:paraId="3203BB3B" w14:textId="4B3B0A41" w:rsidR="00A00BE5" w:rsidRPr="00A00BE5" w:rsidRDefault="00A00BE5" w:rsidP="00F20A51">
            <w:pPr>
              <w:jc w:val="center"/>
              <w:rPr>
                <w:rFonts w:cs="Times New Roman"/>
                <w:b/>
                <w:bCs/>
              </w:rPr>
            </w:pPr>
            <w:r w:rsidRPr="00A00BE5">
              <w:rPr>
                <w:rFonts w:cs="Times New Roman"/>
                <w:b/>
                <w:bCs/>
              </w:rPr>
              <w:t>RGB</w:t>
            </w:r>
          </w:p>
        </w:tc>
        <w:tc>
          <w:tcPr>
            <w:tcW w:w="4500" w:type="dxa"/>
            <w:vAlign w:val="center"/>
          </w:tcPr>
          <w:p w14:paraId="5432A717" w14:textId="41407996" w:rsidR="00A00BE5" w:rsidRDefault="00A00BE5" w:rsidP="00F20A51">
            <w:pPr>
              <w:jc w:val="center"/>
              <w:rPr>
                <w:rFonts w:cs="Times New Roman"/>
              </w:rPr>
            </w:pPr>
            <w:r w:rsidRPr="00A00BE5">
              <w:rPr>
                <w:rFonts w:cs="Times New Roman"/>
              </w:rPr>
              <w:t>Red - Green - Blue</w:t>
            </w:r>
          </w:p>
        </w:tc>
        <w:tc>
          <w:tcPr>
            <w:tcW w:w="4500" w:type="dxa"/>
            <w:vAlign w:val="center"/>
          </w:tcPr>
          <w:p w14:paraId="36410355" w14:textId="643D2A7D" w:rsidR="00A00BE5" w:rsidRDefault="00A00BE5" w:rsidP="00F20A51">
            <w:pPr>
              <w:jc w:val="center"/>
              <w:rPr>
                <w:rFonts w:cs="Times New Roman"/>
              </w:rPr>
            </w:pPr>
            <w:r w:rsidRPr="00A00BE5">
              <w:rPr>
                <w:rFonts w:cs="Times New Roman"/>
              </w:rPr>
              <w:t>Không gian màu Đỏ - Xanh lá - Xanh dương</w:t>
            </w:r>
          </w:p>
        </w:tc>
      </w:tr>
      <w:tr w:rsidR="00A00BE5" w14:paraId="7D5082E9" w14:textId="77777777" w:rsidTr="00F20A51">
        <w:trPr>
          <w:jc w:val="center"/>
        </w:trPr>
        <w:tc>
          <w:tcPr>
            <w:tcW w:w="1278" w:type="dxa"/>
            <w:vAlign w:val="center"/>
          </w:tcPr>
          <w:p w14:paraId="42024707" w14:textId="504E1879" w:rsidR="00A00BE5" w:rsidRPr="00A00BE5" w:rsidRDefault="00A00BE5" w:rsidP="00F20A51">
            <w:pPr>
              <w:jc w:val="center"/>
              <w:rPr>
                <w:rFonts w:cs="Times New Roman"/>
                <w:b/>
                <w:bCs/>
              </w:rPr>
            </w:pPr>
            <w:r w:rsidRPr="00A00BE5">
              <w:rPr>
                <w:rFonts w:cs="Times New Roman"/>
                <w:b/>
                <w:bCs/>
              </w:rPr>
              <w:t>BGR</w:t>
            </w:r>
          </w:p>
        </w:tc>
        <w:tc>
          <w:tcPr>
            <w:tcW w:w="4500" w:type="dxa"/>
            <w:vAlign w:val="center"/>
          </w:tcPr>
          <w:p w14:paraId="6C6BB56D" w14:textId="1CA93724" w:rsidR="00A00BE5" w:rsidRDefault="00A00BE5" w:rsidP="00F20A51">
            <w:pPr>
              <w:jc w:val="center"/>
              <w:rPr>
                <w:rFonts w:cs="Times New Roman"/>
              </w:rPr>
            </w:pPr>
            <w:r w:rsidRPr="00A00BE5">
              <w:rPr>
                <w:rFonts w:cs="Times New Roman"/>
              </w:rPr>
              <w:t>Blue - Green - Red</w:t>
            </w:r>
          </w:p>
        </w:tc>
        <w:tc>
          <w:tcPr>
            <w:tcW w:w="4500" w:type="dxa"/>
            <w:vAlign w:val="center"/>
          </w:tcPr>
          <w:p w14:paraId="7B1C0749" w14:textId="55CFFE05" w:rsidR="00A00BE5" w:rsidRDefault="00A00BE5" w:rsidP="00F20A51">
            <w:pPr>
              <w:spacing w:after="0" w:line="240" w:lineRule="auto"/>
              <w:rPr>
                <w:rFonts w:cs="Times New Roman"/>
              </w:rPr>
            </w:pPr>
            <w:r w:rsidRPr="00A00BE5">
              <w:rPr>
                <w:rFonts w:cs="Times New Roman"/>
              </w:rPr>
              <w:t>Thứ tự kênh màu mặc định của thư viện OpenCV</w:t>
            </w:r>
          </w:p>
        </w:tc>
      </w:tr>
      <w:tr w:rsidR="00A00BE5" w14:paraId="14115BC3" w14:textId="77777777" w:rsidTr="00F20A51">
        <w:trPr>
          <w:jc w:val="center"/>
        </w:trPr>
        <w:tc>
          <w:tcPr>
            <w:tcW w:w="1278" w:type="dxa"/>
            <w:vAlign w:val="center"/>
          </w:tcPr>
          <w:p w14:paraId="313D54C5" w14:textId="45554785" w:rsidR="00A00BE5" w:rsidRPr="00A00BE5" w:rsidRDefault="00A00BE5" w:rsidP="00F20A51">
            <w:pPr>
              <w:jc w:val="center"/>
              <w:rPr>
                <w:rFonts w:cs="Times New Roman"/>
                <w:b/>
                <w:bCs/>
              </w:rPr>
            </w:pPr>
            <w:r w:rsidRPr="00A00BE5">
              <w:rPr>
                <w:rFonts w:cs="Times New Roman"/>
                <w:b/>
                <w:bCs/>
              </w:rPr>
              <w:t>YCrCb</w:t>
            </w:r>
          </w:p>
        </w:tc>
        <w:tc>
          <w:tcPr>
            <w:tcW w:w="4500" w:type="dxa"/>
            <w:vAlign w:val="center"/>
          </w:tcPr>
          <w:p w14:paraId="18E9D58C" w14:textId="253B3A8A" w:rsidR="00A00BE5" w:rsidRDefault="00A00BE5" w:rsidP="00F20A51">
            <w:pPr>
              <w:jc w:val="center"/>
              <w:rPr>
                <w:rFonts w:cs="Times New Roman"/>
              </w:rPr>
            </w:pPr>
            <w:r w:rsidRPr="00A00BE5">
              <w:rPr>
                <w:rFonts w:cs="Times New Roman"/>
              </w:rPr>
              <w:t>Luminance - Chrominance Red - Chrominance Blue</w:t>
            </w:r>
          </w:p>
        </w:tc>
        <w:tc>
          <w:tcPr>
            <w:tcW w:w="4500" w:type="dxa"/>
            <w:vAlign w:val="center"/>
          </w:tcPr>
          <w:p w14:paraId="5DB21660" w14:textId="5216E265" w:rsidR="00A00BE5" w:rsidRDefault="00A00BE5" w:rsidP="00F20A51">
            <w:pPr>
              <w:jc w:val="center"/>
              <w:rPr>
                <w:rFonts w:cs="Times New Roman"/>
              </w:rPr>
            </w:pPr>
            <w:r w:rsidRPr="00A00BE5">
              <w:rPr>
                <w:rFonts w:cs="Times New Roman"/>
              </w:rPr>
              <w:t>Không gian màu tách biệt độ sáng Y và màu sắc Cr, Cb</w:t>
            </w:r>
          </w:p>
        </w:tc>
      </w:tr>
      <w:tr w:rsidR="00A00BE5" w14:paraId="563B093E" w14:textId="77777777" w:rsidTr="00F20A51">
        <w:trPr>
          <w:jc w:val="center"/>
        </w:trPr>
        <w:tc>
          <w:tcPr>
            <w:tcW w:w="1278" w:type="dxa"/>
            <w:vAlign w:val="center"/>
          </w:tcPr>
          <w:p w14:paraId="367DA092" w14:textId="2FA2A1E1" w:rsidR="00A00BE5" w:rsidRPr="00A00BE5" w:rsidRDefault="00A00BE5" w:rsidP="00F20A51">
            <w:pPr>
              <w:jc w:val="center"/>
              <w:rPr>
                <w:rFonts w:cs="Times New Roman"/>
                <w:b/>
                <w:bCs/>
              </w:rPr>
            </w:pPr>
            <w:r w:rsidRPr="00A00BE5">
              <w:rPr>
                <w:rFonts w:cs="Times New Roman"/>
                <w:b/>
                <w:bCs/>
              </w:rPr>
              <w:t>UI / UX</w:t>
            </w:r>
          </w:p>
        </w:tc>
        <w:tc>
          <w:tcPr>
            <w:tcW w:w="4500" w:type="dxa"/>
            <w:vAlign w:val="center"/>
          </w:tcPr>
          <w:p w14:paraId="0C85C9F3" w14:textId="0F5F0EA7" w:rsidR="00A00BE5" w:rsidRDefault="00A00BE5" w:rsidP="00F20A51">
            <w:pPr>
              <w:jc w:val="center"/>
              <w:rPr>
                <w:rFonts w:cs="Times New Roman"/>
              </w:rPr>
            </w:pPr>
            <w:r w:rsidRPr="00A00BE5">
              <w:rPr>
                <w:rFonts w:cs="Times New Roman"/>
              </w:rPr>
              <w:t>User Interface / User Experience</w:t>
            </w:r>
          </w:p>
        </w:tc>
        <w:tc>
          <w:tcPr>
            <w:tcW w:w="4500" w:type="dxa"/>
            <w:vAlign w:val="center"/>
          </w:tcPr>
          <w:p w14:paraId="03A118A4" w14:textId="4DBE5D38" w:rsidR="00A00BE5" w:rsidRDefault="00A00BE5" w:rsidP="00F20A51">
            <w:pPr>
              <w:jc w:val="center"/>
              <w:rPr>
                <w:rFonts w:cs="Times New Roman"/>
              </w:rPr>
            </w:pPr>
            <w:r w:rsidRPr="00A00BE5">
              <w:rPr>
                <w:rFonts w:cs="Times New Roman"/>
              </w:rPr>
              <w:t>Giao diện và trải nghiệm người dùng</w:t>
            </w:r>
          </w:p>
        </w:tc>
      </w:tr>
    </w:tbl>
    <w:p w14:paraId="505AB994" w14:textId="740D2E5F" w:rsidR="00303B99" w:rsidRPr="00303B99" w:rsidRDefault="00A00BE5" w:rsidP="00303B99">
      <w:pPr>
        <w:pStyle w:val="Heading1"/>
      </w:pPr>
      <w:r>
        <w:t xml:space="preserve"> </w:t>
      </w:r>
      <w:bookmarkStart w:id="3" w:name="_Toc235639583"/>
      <w:r w:rsidR="00303B99">
        <w:t>DANH MỤC TỪ VIẾT TẮT</w:t>
      </w:r>
      <w:bookmarkEnd w:id="3"/>
    </w:p>
    <w:p w14:paraId="6087447B" w14:textId="2ECC5105" w:rsidR="00E846AC" w:rsidRPr="00303B99" w:rsidRDefault="00A00BE5">
      <w:pPr>
        <w:rPr>
          <w:rFonts w:cs="Times New Roman"/>
        </w:rPr>
      </w:pPr>
      <w:r w:rsidRPr="00303B99">
        <w:rPr>
          <w:rFonts w:cs="Times New Roman"/>
        </w:rPr>
        <w:t xml:space="preserve"> </w:t>
      </w:r>
      <w:r w:rsidR="00000000" w:rsidRPr="00303B99">
        <w:rPr>
          <w:rFonts w:cs="Times New Roman"/>
        </w:rPr>
        <w:br w:type="page"/>
      </w:r>
    </w:p>
    <w:p w14:paraId="405B1446" w14:textId="77777777" w:rsidR="00E846AC" w:rsidRPr="00303B99" w:rsidRDefault="00000000" w:rsidP="00303B99">
      <w:pPr>
        <w:pStyle w:val="Heading1"/>
        <w:rPr>
          <w:rFonts w:cs="Times New Roman"/>
        </w:rPr>
      </w:pPr>
      <w:bookmarkStart w:id="4" w:name="_Toc235639584"/>
      <w:r w:rsidRPr="00303B99">
        <w:rPr>
          <w:rFonts w:cs="Times New Roman"/>
        </w:rPr>
        <w:lastRenderedPageBreak/>
        <w:t>CHƯƠNG 1: GIỚI THIỆU ĐỀ TÀI VÀ MỤC TIÊU NGHIÊN CỨU</w:t>
      </w:r>
      <w:bookmarkEnd w:id="4"/>
    </w:p>
    <w:p w14:paraId="0125A95C" w14:textId="77777777" w:rsidR="00E846AC" w:rsidRPr="00303B99" w:rsidRDefault="00000000" w:rsidP="00D019F2">
      <w:pPr>
        <w:pStyle w:val="Heading2"/>
        <w:rPr>
          <w:rFonts w:cs="Times New Roman"/>
        </w:rPr>
      </w:pPr>
      <w:bookmarkStart w:id="5" w:name="_Toc235639585"/>
      <w:r w:rsidRPr="00303B99">
        <w:rPr>
          <w:rFonts w:cs="Times New Roman"/>
        </w:rPr>
        <w:t>1.1. Tính cấp thiết của đề tài</w:t>
      </w:r>
      <w:bookmarkEnd w:id="5"/>
    </w:p>
    <w:p w14:paraId="1CDEDF6D" w14:textId="77777777" w:rsidR="00E846AC" w:rsidRPr="00303B99" w:rsidRDefault="00000000" w:rsidP="00D019F2">
      <w:pPr>
        <w:rPr>
          <w:rFonts w:cs="Times New Roman"/>
        </w:rPr>
      </w:pPr>
      <w:r w:rsidRPr="00303B99">
        <w:rPr>
          <w:rFonts w:cs="Times New Roman"/>
        </w:rPr>
        <w:t>Trong lĩnh vực Xử lý ảnh số (Digital Image Processing) và Thị giác máy tính (Computer Vision), chất lượng hình ảnh đầu vào đóng vai trò quyết định đến độ chính xác của các thuật toán phân tích, phân đoạn (segmentation) và nhận dạng sau đó. Tuy nhiên, các bức ảnh thu nhận trong thực tế thường xuyên chịu ảnh hưởng tiêu cực bởi điều kiện chiếu sáng kém, độ tương phản thấp hoặc phân bố ánh sáng không đồng đều giữa các vùng (ví dụ: ảnh chụp ngược sáng, tài liệu lưu trữ cũ bị ố vàng, ảnh y tế X-quang/MRI hay ảnh từ vệ tinh).</w:t>
      </w:r>
    </w:p>
    <w:p w14:paraId="2D2E2A7F" w14:textId="77777777" w:rsidR="00E846AC" w:rsidRPr="00303B99" w:rsidRDefault="00000000" w:rsidP="00D019F2">
      <w:pPr>
        <w:rPr>
          <w:rFonts w:cs="Times New Roman"/>
        </w:rPr>
      </w:pPr>
      <w:r w:rsidRPr="00303B99">
        <w:rPr>
          <w:rFonts w:cs="Times New Roman"/>
        </w:rPr>
        <w:t>Kỹ thuật Tăng cường ảnh (Image Enhancement) ra đời nhằm giải quyết vấn đề này bằng cách biến đổi các giá trị mức xám của ảnh sao cho các chi tiết trở nên rõ ràng hơn với mắt người quan sát hoặc tối ưu cho máy tính xử lý. Trong đó, các phương pháp tăng cường dựa trên Histogram—đặc biệt là cân bằng histogram—được áp dụng rộng rãi nhờ tính đơn giản và hiệu quả cao.</w:t>
      </w:r>
    </w:p>
    <w:p w14:paraId="5F211D91" w14:textId="77777777" w:rsidR="00E846AC" w:rsidRPr="00303B99" w:rsidRDefault="00000000" w:rsidP="00D019F2">
      <w:pPr>
        <w:pStyle w:val="Heading2"/>
        <w:rPr>
          <w:rFonts w:cs="Times New Roman"/>
        </w:rPr>
      </w:pPr>
      <w:bookmarkStart w:id="6" w:name="_Toc235639586"/>
      <w:r w:rsidRPr="00303B99">
        <w:rPr>
          <w:rFonts w:cs="Times New Roman"/>
        </w:rPr>
        <w:t>1.2. Mục tiêu nghiên cứu</w:t>
      </w:r>
      <w:bookmarkEnd w:id="6"/>
    </w:p>
    <w:p w14:paraId="14783A8D" w14:textId="77777777" w:rsidR="00E846AC" w:rsidRPr="00303B99" w:rsidRDefault="00000000" w:rsidP="00D019F2">
      <w:pPr>
        <w:rPr>
          <w:rFonts w:cs="Times New Roman"/>
        </w:rPr>
      </w:pPr>
      <w:r w:rsidRPr="00303B99">
        <w:rPr>
          <w:rFonts w:cs="Times New Roman"/>
        </w:rPr>
        <w:t>Đồ án được thực hiện với các mục tiêu cụ thể như sau:</w:t>
      </w:r>
    </w:p>
    <w:p w14:paraId="636B008C" w14:textId="77777777" w:rsidR="00E846AC" w:rsidRPr="00303B99" w:rsidRDefault="00000000" w:rsidP="00D019F2">
      <w:pPr>
        <w:pStyle w:val="ListParagraph"/>
        <w:numPr>
          <w:ilvl w:val="0"/>
          <w:numId w:val="12"/>
        </w:numPr>
        <w:ind w:left="360"/>
        <w:rPr>
          <w:rFonts w:cs="Times New Roman"/>
          <w:bCs/>
        </w:rPr>
      </w:pPr>
      <w:r w:rsidRPr="00303B99">
        <w:rPr>
          <w:rFonts w:cs="Times New Roman"/>
          <w:bCs/>
        </w:rPr>
        <w:t>Nghiên cứu lý thuyết Global HE: Nghiên cứu chuyên sâu về lý thuyết Histogram và thuật toán Cân bằng Histogram toàn cục (Global Histogram Equalization - HE).</w:t>
      </w:r>
    </w:p>
    <w:p w14:paraId="1B00E616" w14:textId="77777777" w:rsidR="00E846AC" w:rsidRPr="00303B99" w:rsidRDefault="00000000" w:rsidP="00D019F2">
      <w:pPr>
        <w:pStyle w:val="ListParagraph"/>
        <w:numPr>
          <w:ilvl w:val="0"/>
          <w:numId w:val="12"/>
        </w:numPr>
        <w:tabs>
          <w:tab w:val="left" w:pos="990"/>
        </w:tabs>
        <w:ind w:left="360"/>
        <w:rPr>
          <w:rFonts w:cs="Times New Roman"/>
          <w:bCs/>
        </w:rPr>
      </w:pPr>
      <w:r w:rsidRPr="00303B99">
        <w:rPr>
          <w:rFonts w:cs="Times New Roman"/>
          <w:bCs/>
        </w:rPr>
        <w:t>Nghiên cứu thuật toán CLAHE: Nghiên cứu thuật toán Cân bằng Histogram cục bộ thích ứng có giới hạn độ tương phản (Contrast Limited Adaptive Histogram Equalization - CLAHE) nhằm khắc phục nhược điểm mất chi tiết cục bộ của Global HE.</w:t>
      </w:r>
    </w:p>
    <w:p w14:paraId="0C878AB3" w14:textId="77777777" w:rsidR="00E846AC" w:rsidRPr="00303B99" w:rsidRDefault="00000000" w:rsidP="00D019F2">
      <w:pPr>
        <w:pStyle w:val="ListParagraph"/>
        <w:numPr>
          <w:ilvl w:val="0"/>
          <w:numId w:val="12"/>
        </w:numPr>
        <w:ind w:left="360"/>
        <w:rPr>
          <w:rFonts w:cs="Times New Roman"/>
          <w:bCs/>
        </w:rPr>
      </w:pPr>
      <w:r w:rsidRPr="00303B99">
        <w:rPr>
          <w:rFonts w:cs="Times New Roman"/>
          <w:bCs/>
        </w:rPr>
        <w:t>Xây dựng phần mềm: Triển khai lập trình hoàn chỉnh hệ thống bằng ngôn ngữ Python (kết hợp tự viết hàm toán học và sử dụng thư viện OpenCV/NumPy).</w:t>
      </w:r>
    </w:p>
    <w:p w14:paraId="46E0AB0D" w14:textId="77777777" w:rsidR="00E846AC" w:rsidRPr="00303B99" w:rsidRDefault="00000000" w:rsidP="00D019F2">
      <w:pPr>
        <w:pStyle w:val="ListParagraph"/>
        <w:numPr>
          <w:ilvl w:val="0"/>
          <w:numId w:val="12"/>
        </w:numPr>
        <w:ind w:left="360"/>
        <w:rPr>
          <w:rFonts w:cs="Times New Roman"/>
          <w:bCs/>
        </w:rPr>
      </w:pPr>
      <w:r w:rsidRPr="00303B99">
        <w:rPr>
          <w:rFonts w:cs="Times New Roman"/>
          <w:bCs/>
        </w:rPr>
        <w:t>Đánh giá định lượng: Thiết lập hệ thống đánh giá định lượng đa chiều sử dụng 5 chỉ số: Mean (Độ sáng trung bình), Std Dev (Độ tương phản), Entropy (Lượng thông tin), PSNR (Tỷ số tín hiệu trên nhiễu đỉnh) và SSIM (Chỉ số tương đồng cấu trúc).</w:t>
      </w:r>
    </w:p>
    <w:p w14:paraId="340EEA24" w14:textId="77777777" w:rsidR="00E846AC" w:rsidRPr="00303B99" w:rsidRDefault="00000000" w:rsidP="00D019F2">
      <w:pPr>
        <w:pStyle w:val="ListParagraph"/>
        <w:numPr>
          <w:ilvl w:val="0"/>
          <w:numId w:val="12"/>
        </w:numPr>
        <w:ind w:left="360"/>
        <w:rPr>
          <w:rFonts w:cs="Times New Roman"/>
          <w:bCs/>
        </w:rPr>
      </w:pPr>
      <w:r w:rsidRPr="00303B99">
        <w:rPr>
          <w:rFonts w:cs="Times New Roman"/>
          <w:bCs/>
        </w:rPr>
        <w:t>Phát triển ứng dụng Web: Phát triển giao diện web tương tác trực quan bằng Streamlit phục vụ việc trải nghiệm, điều chỉnh tham số linh hoạt và tải xuống kết quả.</w:t>
      </w:r>
    </w:p>
    <w:p w14:paraId="3B392771" w14:textId="77777777" w:rsidR="00E846AC" w:rsidRPr="00303B99" w:rsidRDefault="00000000" w:rsidP="00D019F2">
      <w:pPr>
        <w:pStyle w:val="Heading2"/>
        <w:rPr>
          <w:rFonts w:cs="Times New Roman"/>
        </w:rPr>
      </w:pPr>
      <w:bookmarkStart w:id="7" w:name="_Toc235639587"/>
      <w:r w:rsidRPr="00303B99">
        <w:rPr>
          <w:rFonts w:cs="Times New Roman"/>
        </w:rPr>
        <w:lastRenderedPageBreak/>
        <w:t>1.3. Đối tượng và phạm vi nghiên cứu</w:t>
      </w:r>
      <w:bookmarkEnd w:id="7"/>
    </w:p>
    <w:p w14:paraId="1AAAF504" w14:textId="24615620" w:rsidR="00E846AC" w:rsidRPr="00303B99" w:rsidRDefault="00000000" w:rsidP="00D019F2">
      <w:pPr>
        <w:rPr>
          <w:rFonts w:cs="Times New Roman"/>
        </w:rPr>
      </w:pPr>
      <w:r w:rsidRPr="00303B99">
        <w:rPr>
          <w:rFonts w:cs="Times New Roman"/>
        </w:rPr>
        <w:t>Đối tượng nghiên cứu: Ảnh xám (Grayscale) và ảnh màu (BGR/RGB) thuộc nhiều thểloại khác nhau: ảnh tài liệu văn bản, ảnh cảnh quan, ảnh y tế, ảnh đối tượng có vùng tương phản mạnh</w:t>
      </w:r>
      <w:r w:rsidR="00D019F2" w:rsidRPr="00303B99">
        <w:rPr>
          <w:rFonts w:cs="Times New Roman"/>
        </w:rPr>
        <w:t>.</w:t>
      </w:r>
    </w:p>
    <w:p w14:paraId="2B866190" w14:textId="77777777" w:rsidR="00E846AC" w:rsidRPr="00303B99" w:rsidRDefault="00000000" w:rsidP="00D019F2">
      <w:pPr>
        <w:rPr>
          <w:rFonts w:cs="Times New Roman"/>
        </w:rPr>
      </w:pPr>
      <w:r w:rsidRPr="00303B99">
        <w:rPr>
          <w:rFonts w:cs="Times New Roman"/>
        </w:rPr>
        <w:t>Phạm vi thuật toán: Tập trung vào hai kỹ thuật chính: Global HE và CLAHE. Mở rộng xử lý ảnh màu thông qua không gian màu YCrCb để tránh hiện tượng méo màu.</w:t>
      </w:r>
    </w:p>
    <w:p w14:paraId="5D59933F" w14:textId="77777777" w:rsidR="00E846AC" w:rsidRPr="00303B99" w:rsidRDefault="00000000" w:rsidP="00D019F2">
      <w:pPr>
        <w:pStyle w:val="Heading2"/>
        <w:rPr>
          <w:rFonts w:cs="Times New Roman"/>
        </w:rPr>
      </w:pPr>
      <w:bookmarkStart w:id="8" w:name="_Toc235639588"/>
      <w:r w:rsidRPr="00303B99">
        <w:rPr>
          <w:rFonts w:cs="Times New Roman"/>
        </w:rPr>
        <w:t>1.4. Phương pháp tiếp cận và cấu trúc báo cáo</w:t>
      </w:r>
      <w:bookmarkEnd w:id="8"/>
    </w:p>
    <w:p w14:paraId="5072D218" w14:textId="77777777" w:rsidR="00E846AC" w:rsidRPr="00303B99" w:rsidRDefault="00000000">
      <w:pPr>
        <w:spacing w:line="312" w:lineRule="auto"/>
        <w:rPr>
          <w:rFonts w:cs="Times New Roman"/>
        </w:rPr>
      </w:pPr>
      <w:r w:rsidRPr="00303B99">
        <w:rPr>
          <w:rFonts w:cs="Times New Roman"/>
        </w:rPr>
        <w:t>Báo cáo này được cấu trúc thành 6 chương logic, trình bày từ cơ sở lý thuyết toán học, thiết kế kiến trúc phần mềm, kết quả thực nghiệm chi tiết cho đến phân tích đánh giá và kết luận.</w:t>
      </w:r>
    </w:p>
    <w:p w14:paraId="1E53F686" w14:textId="77777777" w:rsidR="00D019F2" w:rsidRPr="00303B99" w:rsidRDefault="00D019F2">
      <w:pPr>
        <w:spacing w:after="200" w:line="276" w:lineRule="auto"/>
        <w:jc w:val="left"/>
        <w:rPr>
          <w:rFonts w:cs="Times New Roman"/>
          <w:b/>
          <w:color w:val="0F2A4A"/>
          <w:sz w:val="32"/>
        </w:rPr>
      </w:pPr>
      <w:r w:rsidRPr="00303B99">
        <w:rPr>
          <w:rFonts w:cs="Times New Roman"/>
          <w:b/>
          <w:color w:val="0F2A4A"/>
          <w:sz w:val="32"/>
        </w:rPr>
        <w:br w:type="page"/>
      </w:r>
    </w:p>
    <w:p w14:paraId="5FF2C65F" w14:textId="18E82EB1" w:rsidR="00E846AC" w:rsidRPr="00303B99" w:rsidRDefault="00000000" w:rsidP="00D019F2">
      <w:pPr>
        <w:pStyle w:val="Heading1"/>
        <w:rPr>
          <w:rFonts w:cs="Times New Roman"/>
        </w:rPr>
      </w:pPr>
      <w:bookmarkStart w:id="9" w:name="_Toc235639589"/>
      <w:r w:rsidRPr="00303B99">
        <w:rPr>
          <w:rFonts w:cs="Times New Roman"/>
        </w:rPr>
        <w:lastRenderedPageBreak/>
        <w:t>CHƯƠNG 2: CƠ SỞ LÝ THUYẾT VÀ THUẬT TOÁN</w:t>
      </w:r>
      <w:bookmarkEnd w:id="9"/>
    </w:p>
    <w:p w14:paraId="7FB11AAD" w14:textId="77777777" w:rsidR="00E846AC" w:rsidRPr="00303B99" w:rsidRDefault="00000000" w:rsidP="00D019F2">
      <w:pPr>
        <w:pStyle w:val="Heading2"/>
        <w:rPr>
          <w:rFonts w:cs="Times New Roman"/>
        </w:rPr>
      </w:pPr>
      <w:bookmarkStart w:id="10" w:name="_Toc235639590"/>
      <w:r w:rsidRPr="00303B99">
        <w:rPr>
          <w:rFonts w:cs="Times New Roman"/>
        </w:rPr>
        <w:t>2.1. Tổng quan về Histogram của ảnh kỹ thuật số</w:t>
      </w:r>
      <w:bookmarkEnd w:id="10"/>
    </w:p>
    <w:p w14:paraId="30B581A5" w14:textId="0408E7D2" w:rsidR="00A87059" w:rsidRPr="00303B99" w:rsidRDefault="00A87059" w:rsidP="00A87059">
      <w:pPr>
        <w:rPr>
          <w:rFonts w:cs="Times New Roman"/>
        </w:rPr>
      </w:pPr>
      <w:r w:rsidRPr="00303B99">
        <w:rPr>
          <w:rFonts w:cs="Times New Roman"/>
        </w:rPr>
        <w:t xml:space="preserve">Histogram (biểu đồ tần suất mức xám) của ảnh kỹ thuật số với mức xám trong khoảng </w:t>
      </w:r>
      <m:oMath>
        <m:d>
          <m:dPr>
            <m:begChr m:val="["/>
            <m:endChr m:val="]"/>
            <m:ctrlPr>
              <w:rPr>
                <w:rFonts w:ascii="Cambria Math" w:hAnsi="Cambria Math" w:cs="Times New Roman"/>
              </w:rPr>
            </m:ctrlPr>
          </m:dPr>
          <m:e>
            <m:r>
              <w:rPr>
                <w:rFonts w:ascii="Cambria Math" w:hAnsi="Cambria Math" w:cs="Times New Roman"/>
              </w:rPr>
              <m:t>0,L-1</m:t>
            </m:r>
          </m:e>
        </m:d>
      </m:oMath>
      <w:r w:rsidRPr="00303B99">
        <w:rPr>
          <w:rFonts w:cs="Times New Roman"/>
        </w:rPr>
        <w:t xml:space="preserve"> (thường </w:t>
      </w:r>
      <m:oMath>
        <m:r>
          <w:rPr>
            <w:rFonts w:ascii="Cambria Math" w:hAnsi="Cambria Math" w:cs="Times New Roman"/>
          </w:rPr>
          <m:t>L=256</m:t>
        </m:r>
      </m:oMath>
      <w:r w:rsidRPr="00303B99">
        <w:rPr>
          <w:rFonts w:cs="Times New Roman"/>
        </w:rPr>
        <w:t xml:space="preserve"> cho ảnh 8-bit) là một hàm rời rạc:</w:t>
      </w:r>
    </w:p>
    <w:p w14:paraId="3E3B6325" w14:textId="06F5CBFC" w:rsidR="00A87059" w:rsidRPr="00303B99" w:rsidRDefault="00A87059" w:rsidP="00A87059">
      <w:pPr>
        <w:rPr>
          <w:rFonts w:cs="Times New Roman"/>
        </w:rPr>
      </w:pPr>
      <m:oMathPara>
        <m:oMath>
          <m:r>
            <w:rPr>
              <w:rFonts w:ascii="Cambria Math" w:hAnsi="Cambria Math" w:cs="Times New Roman"/>
            </w:rPr>
            <m:t>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m:oMathPara>
    </w:p>
    <w:p w14:paraId="075751DF" w14:textId="0A2139E3" w:rsidR="00A87059" w:rsidRPr="00303B99" w:rsidRDefault="00A87059" w:rsidP="00A87059">
      <w:pPr>
        <w:rPr>
          <w:rFonts w:cs="Times New Roman"/>
        </w:rPr>
      </w:pPr>
      <w:r w:rsidRPr="00303B99">
        <w:rPr>
          <w:rFonts w:cs="Times New Roman"/>
        </w:rPr>
        <w:t xml:space="preserve">trong đó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m:t>
            </m:r>
          </m:sub>
        </m:sSub>
      </m:oMath>
      <w:r w:rsidRPr="00303B99">
        <w:rPr>
          <w:rFonts w:cs="Times New Roman"/>
        </w:rPr>
        <w:t xml:space="preserve"> là mức xám thứ </w:t>
      </w:r>
      <m:oMath>
        <m:r>
          <w:rPr>
            <w:rFonts w:ascii="Cambria Math" w:hAnsi="Cambria Math" w:cs="Times New Roman"/>
          </w:rPr>
          <m:t>k</m:t>
        </m:r>
      </m:oMath>
      <w:r w:rsidRPr="00303B99">
        <w:rPr>
          <w:rFonts w:cs="Times New Roman"/>
        </w:rPr>
        <w:t xml:space="preserve"> và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303B99">
        <w:rPr>
          <w:rFonts w:cs="Times New Roman"/>
        </w:rPr>
        <w:t xml:space="preserve"> là số lượng điểm ảnh (pixel) trong ảnh có mức xám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m:t>
            </m:r>
          </m:sub>
        </m:sSub>
      </m:oMath>
      <w:r w:rsidRPr="00303B99">
        <w:rPr>
          <w:rFonts w:cs="Times New Roman"/>
        </w:rPr>
        <w:t>.</w:t>
      </w:r>
    </w:p>
    <w:p w14:paraId="3BEC79CE" w14:textId="6575A1E4" w:rsidR="00A87059" w:rsidRPr="00303B99" w:rsidRDefault="00A87059" w:rsidP="00A87059">
      <w:pPr>
        <w:rPr>
          <w:rFonts w:cs="Times New Roman"/>
        </w:rPr>
      </w:pPr>
      <w:r w:rsidRPr="00303B99">
        <w:rPr>
          <w:rFonts w:cs="Times New Roman"/>
        </w:rPr>
        <w:t xml:space="preserve">Hàm mật độ xác suất xuất hiện mức xám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m:t>
            </m:r>
          </m:sub>
        </m:sSub>
      </m:oMath>
      <w:r w:rsidRPr="00303B99">
        <w:rPr>
          <w:rFonts w:cs="Times New Roman"/>
        </w:rPr>
        <w:t xml:space="preserve"> được tính theo công thức:</w:t>
      </w:r>
    </w:p>
    <w:p w14:paraId="7A09AA9A" w14:textId="5E2B64DE" w:rsidR="00A87059" w:rsidRPr="00303B99" w:rsidRDefault="00A87059" w:rsidP="00A87059">
      <w:pPr>
        <w:rPr>
          <w:rFonts w:cs="Times New Roman"/>
        </w:rPr>
      </w:pPr>
      <m:oMathPara>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m:t>
                  </m:r>
                </m:sub>
              </m:sSub>
            </m:e>
          </m:d>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num>
            <m:den>
              <m:r>
                <w:rPr>
                  <w:rFonts w:ascii="Cambria Math" w:hAnsi="Cambria Math" w:cs="Times New Roman"/>
                </w:rPr>
                <m:t>M⋅N</m:t>
              </m:r>
            </m:den>
          </m:f>
          <m:r>
            <w:rPr>
              <w:rFonts w:ascii="Cambria Math" w:hAnsi="Cambria Math" w:cs="Times New Roman"/>
              <w:i/>
            </w:rPr>
            <m:t> </m:t>
          </m:r>
          <m:d>
            <m:dPr>
              <m:ctrlPr>
                <w:rPr>
                  <w:rFonts w:ascii="Cambria Math" w:hAnsi="Cambria Math" w:cs="Times New Roman"/>
                </w:rPr>
              </m:ctrlPr>
            </m:dPr>
            <m:e>
              <m:r>
                <w:rPr>
                  <w:rFonts w:ascii="Cambria Math" w:hAnsi="Cambria Math" w:cs="Times New Roman"/>
                </w:rPr>
                <m:t>k=0,1,…,L-1</m:t>
              </m:r>
            </m:e>
          </m:d>
        </m:oMath>
      </m:oMathPara>
    </w:p>
    <w:p w14:paraId="5FE2BCD2" w14:textId="161446E9" w:rsidR="00A87059" w:rsidRPr="00303B99" w:rsidRDefault="00A87059" w:rsidP="00A87059">
      <w:pPr>
        <w:rPr>
          <w:rFonts w:cs="Times New Roman"/>
        </w:rPr>
      </w:pPr>
      <w:r w:rsidRPr="00303B99">
        <w:rPr>
          <w:rFonts w:cs="Times New Roman"/>
        </w:rPr>
        <w:t xml:space="preserve">Trong đó </w:t>
      </w:r>
      <m:oMath>
        <m:r>
          <w:rPr>
            <w:rFonts w:ascii="Cambria Math" w:hAnsi="Cambria Math" w:cs="Times New Roman"/>
          </w:rPr>
          <m:t>M,N</m:t>
        </m:r>
      </m:oMath>
      <w:r w:rsidRPr="00303B99">
        <w:rPr>
          <w:rFonts w:cs="Times New Roman"/>
        </w:rPr>
        <w:t xml:space="preserve"> lần lượt là chiều cao và chiều rộng của ảnh (tổng số pixel là </w:t>
      </w:r>
      <m:oMath>
        <m:r>
          <w:rPr>
            <w:rFonts w:ascii="Cambria Math" w:hAnsi="Cambria Math" w:cs="Times New Roman"/>
          </w:rPr>
          <m:t>M⋅N</m:t>
        </m:r>
      </m:oMath>
      <w:r w:rsidRPr="00303B99">
        <w:rPr>
          <w:rFonts w:cs="Times New Roman"/>
        </w:rPr>
        <w:t>). Hàm phân phối tích lũy (Cumulative Distribution Function - CDF) biểu diễn xác suất tích lũy:</w:t>
      </w:r>
    </w:p>
    <w:p w14:paraId="1872AD44" w14:textId="0375F72F" w:rsidR="00A87059" w:rsidRPr="00303B99" w:rsidRDefault="00A87059" w:rsidP="00A87059">
      <w:pPr>
        <w:rPr>
          <w:rFonts w:cs="Times New Roman"/>
        </w:rPr>
      </w:pPr>
      <m:oMathPara>
        <m:oMath>
          <m:r>
            <m:rPr>
              <m:nor/>
            </m:rPr>
            <w:rPr>
              <w:rFonts w:cs="Times New Roman"/>
            </w:rPr>
            <m:t>CDF</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i=0</m:t>
              </m:r>
            </m:sub>
            <m:sup>
              <m:r>
                <w:rPr>
                  <w:rFonts w:ascii="Cambria Math" w:hAnsi="Cambria Math" w:cs="Times New Roman"/>
                </w:rPr>
                <m:t>k</m:t>
              </m:r>
            </m:sup>
            <m:e>
              <m:r>
                <w:rPr>
                  <w:rFonts w:ascii="Cambria Math" w:hAnsi="Cambria Math" w:cs="Times New Roman"/>
                </w:rPr>
                <m:t>p</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M⋅N</m:t>
              </m:r>
            </m:den>
          </m:f>
          <m:nary>
            <m:naryPr>
              <m:chr m:val="∑"/>
              <m:limLoc m:val="undOvr"/>
              <m:ctrlPr>
                <w:rPr>
                  <w:rFonts w:ascii="Cambria Math" w:hAnsi="Cambria Math" w:cs="Times New Roman"/>
                </w:rPr>
              </m:ctrlPr>
            </m:naryPr>
            <m:sub>
              <m:r>
                <w:rPr>
                  <w:rFonts w:ascii="Cambria Math" w:hAnsi="Cambria Math" w:cs="Times New Roman"/>
                </w:rPr>
                <m:t>i=0</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nary>
        </m:oMath>
      </m:oMathPara>
    </w:p>
    <w:p w14:paraId="388F4310" w14:textId="77777777" w:rsidR="00E846AC" w:rsidRPr="00303B99" w:rsidRDefault="00000000" w:rsidP="00D019F2">
      <w:pPr>
        <w:pStyle w:val="Heading2"/>
        <w:rPr>
          <w:rFonts w:cs="Times New Roman"/>
        </w:rPr>
      </w:pPr>
      <w:bookmarkStart w:id="11" w:name="_Toc235639591"/>
      <w:r w:rsidRPr="00303B99">
        <w:rPr>
          <w:rFonts w:cs="Times New Roman"/>
        </w:rPr>
        <w:t>2.2. Thuật toán Cân bằng Histogram toàn cục (Global HE)</w:t>
      </w:r>
      <w:bookmarkEnd w:id="11"/>
    </w:p>
    <w:p w14:paraId="77E89DBC" w14:textId="1EE2CF34" w:rsidR="00A87059" w:rsidRPr="00303B99" w:rsidRDefault="00A87059" w:rsidP="00A87059">
      <w:pPr>
        <w:rPr>
          <w:rFonts w:cs="Times New Roman"/>
        </w:rPr>
      </w:pPr>
      <w:r w:rsidRPr="00303B99">
        <w:rPr>
          <w:rFonts w:cs="Times New Roman"/>
        </w:rPr>
        <w:t xml:space="preserve">Cân bằng histogram toàn cục tìm kiếm một hàm biến đổi mức xám </w:t>
      </w:r>
      <m:oMath>
        <m:r>
          <w:rPr>
            <w:rFonts w:ascii="Cambria Math" w:hAnsi="Cambria Math" w:cs="Times New Roman"/>
          </w:rPr>
          <m:t>s=T</m:t>
        </m:r>
        <m:d>
          <m:dPr>
            <m:ctrlPr>
              <w:rPr>
                <w:rFonts w:ascii="Cambria Math" w:hAnsi="Cambria Math" w:cs="Times New Roman"/>
              </w:rPr>
            </m:ctrlPr>
          </m:dPr>
          <m:e>
            <m:r>
              <w:rPr>
                <w:rFonts w:ascii="Cambria Math" w:hAnsi="Cambria Math" w:cs="Times New Roman"/>
              </w:rPr>
              <m:t>r</m:t>
            </m:r>
          </m:e>
        </m:d>
      </m:oMath>
      <w:r w:rsidRPr="00303B99">
        <w:rPr>
          <w:rFonts w:cs="Times New Roman"/>
        </w:rPr>
        <w:t xml:space="preserve"> sao cho phân bố các mức xám ở đầu ra </w:t>
      </w:r>
      <m:oMath>
        <m:r>
          <w:rPr>
            <w:rFonts w:ascii="Cambria Math" w:hAnsi="Cambria Math" w:cs="Times New Roman"/>
          </w:rPr>
          <m:t>s</m:t>
        </m:r>
      </m:oMath>
      <w:r w:rsidRPr="00303B99">
        <w:rPr>
          <w:rFonts w:cs="Times New Roman"/>
        </w:rPr>
        <w:t xml:space="preserve"> đạt mật độ đều (Uniform Distribution) trên toàn bộ dải </w:t>
      </w:r>
      <m:oMath>
        <m:d>
          <m:dPr>
            <m:begChr m:val="["/>
            <m:endChr m:val="]"/>
            <m:ctrlPr>
              <w:rPr>
                <w:rFonts w:ascii="Cambria Math" w:hAnsi="Cambria Math" w:cs="Times New Roman"/>
              </w:rPr>
            </m:ctrlPr>
          </m:dPr>
          <m:e>
            <m:r>
              <w:rPr>
                <w:rFonts w:ascii="Cambria Math" w:hAnsi="Cambria Math" w:cs="Times New Roman"/>
              </w:rPr>
              <m:t>0,L-1</m:t>
            </m:r>
          </m:e>
        </m:d>
      </m:oMath>
      <w:r w:rsidRPr="00303B99">
        <w:rPr>
          <w:rFonts w:cs="Times New Roman"/>
        </w:rPr>
        <w:t>.</w:t>
      </w:r>
    </w:p>
    <w:p w14:paraId="31F825B1" w14:textId="77777777" w:rsidR="00A87059" w:rsidRPr="00303B99" w:rsidRDefault="00A87059" w:rsidP="00A87059">
      <w:pPr>
        <w:rPr>
          <w:rFonts w:cs="Times New Roman"/>
        </w:rPr>
      </w:pPr>
      <w:r w:rsidRPr="00303B99">
        <w:rPr>
          <w:rFonts w:cs="Times New Roman"/>
        </w:rPr>
        <w:t>Các bước của thuật toán Global HE:</w:t>
      </w:r>
    </w:p>
    <w:p w14:paraId="17CABC76" w14:textId="6FA6A018" w:rsidR="00A87059" w:rsidRPr="00303B99" w:rsidRDefault="00A87059" w:rsidP="00A87059">
      <w:pPr>
        <w:rPr>
          <w:rFonts w:cs="Times New Roman"/>
        </w:rPr>
      </w:pPr>
      <w:r w:rsidRPr="00303B99">
        <w:rPr>
          <w:rFonts w:cs="Times New Roman"/>
        </w:rPr>
        <w:t xml:space="preserve">Bước 1: Tính histogram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k</m:t>
            </m:r>
          </m:e>
        </m:d>
      </m:oMath>
      <w:r w:rsidRPr="00303B99">
        <w:rPr>
          <w:rFonts w:cs="Times New Roman"/>
        </w:rPr>
        <w:t xml:space="preserve"> và mật độ xác suất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k</m:t>
            </m:r>
          </m:e>
        </m:d>
      </m:oMath>
      <w:r w:rsidRPr="00303B99">
        <w:rPr>
          <w:rFonts w:cs="Times New Roman"/>
        </w:rPr>
        <w:t xml:space="preserve"> trên toàn bộ </w:t>
      </w:r>
      <m:oMath>
        <m:r>
          <w:rPr>
            <w:rFonts w:ascii="Cambria Math" w:hAnsi="Cambria Math" w:cs="Times New Roman"/>
          </w:rPr>
          <m:t>M×N</m:t>
        </m:r>
      </m:oMath>
      <w:r w:rsidRPr="00303B99">
        <w:rPr>
          <w:rFonts w:cs="Times New Roman"/>
        </w:rPr>
        <w:t xml:space="preserve"> pixel của ảnh.</w:t>
      </w:r>
    </w:p>
    <w:p w14:paraId="57ACC771" w14:textId="77777777" w:rsidR="00A87059" w:rsidRPr="00303B99" w:rsidRDefault="00A87059" w:rsidP="00A87059">
      <w:pPr>
        <w:rPr>
          <w:rFonts w:cs="Times New Roman"/>
        </w:rPr>
      </w:pPr>
      <w:r w:rsidRPr="00303B99">
        <w:rPr>
          <w:rFonts w:cs="Times New Roman"/>
        </w:rPr>
        <w:t>Bước 2: Tính hàm phân phối tích lũy:</w:t>
      </w:r>
    </w:p>
    <w:p w14:paraId="1A6C2C52" w14:textId="003FD077" w:rsidR="00A87059" w:rsidRPr="00303B99" w:rsidRDefault="00A87059" w:rsidP="00A87059">
      <w:pPr>
        <w:rPr>
          <w:rFonts w:cs="Times New Roman"/>
        </w:rPr>
      </w:pPr>
      <m:oMathPara>
        <m:oMath>
          <m:r>
            <m:rPr>
              <m:nor/>
            </m:rPr>
            <w:rPr>
              <w:rFonts w:cs="Times New Roman"/>
            </w:rPr>
            <m:t>CDF</m:t>
          </m:r>
          <m:d>
            <m:dPr>
              <m:ctrlPr>
                <w:rPr>
                  <w:rFonts w:ascii="Cambria Math" w:hAnsi="Cambria Math" w:cs="Times New Roman"/>
                </w:rPr>
              </m:ctrlPr>
            </m:dPr>
            <m:e>
              <m:r>
                <w:rPr>
                  <w:rFonts w:ascii="Cambria Math" w:hAnsi="Cambria Math" w:cs="Times New Roman"/>
                </w:rPr>
                <m:t>k</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i=0</m:t>
              </m:r>
            </m:sub>
            <m:sup>
              <m:r>
                <w:rPr>
                  <w:rFonts w:ascii="Cambria Math" w:hAnsi="Cambria Math" w:cs="Times New Roman"/>
                </w:rPr>
                <m:t>k</m:t>
              </m:r>
            </m:sup>
            <m:e>
              <m:r>
                <w:rPr>
                  <w:rFonts w:ascii="Cambria Math" w:hAnsi="Cambria Math" w:cs="Times New Roman"/>
                </w:rPr>
                <m:t>h</m:t>
              </m:r>
            </m:e>
          </m:nary>
          <m:d>
            <m:dPr>
              <m:ctrlPr>
                <w:rPr>
                  <w:rFonts w:ascii="Cambria Math" w:hAnsi="Cambria Math" w:cs="Times New Roman"/>
                </w:rPr>
              </m:ctrlPr>
            </m:dPr>
            <m:e>
              <m:r>
                <w:rPr>
                  <w:rFonts w:ascii="Cambria Math" w:hAnsi="Cambria Math" w:cs="Times New Roman"/>
                </w:rPr>
                <m:t>i</m:t>
              </m:r>
            </m:e>
          </m:d>
        </m:oMath>
      </m:oMathPara>
    </w:p>
    <w:p w14:paraId="42ECF957" w14:textId="77777777" w:rsidR="00A87059" w:rsidRPr="00303B99" w:rsidRDefault="00A87059" w:rsidP="00A87059">
      <w:pPr>
        <w:rPr>
          <w:rFonts w:cs="Times New Roman"/>
        </w:rPr>
      </w:pPr>
      <w:r w:rsidRPr="00303B99">
        <w:rPr>
          <w:rFonts w:cs="Times New Roman"/>
        </w:rPr>
        <w:t>Bước 3: Tính ánh xạ mức xám mới chuẩn hóa:</w:t>
      </w:r>
    </w:p>
    <w:p w14:paraId="18265740" w14:textId="480FCE7D" w:rsidR="00A87059" w:rsidRPr="00303B99" w:rsidRDefault="00A87059" w:rsidP="00A87059">
      <w:pPr>
        <w:rPr>
          <w:rFonts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r>
            <w:rPr>
              <w:rFonts w:ascii="Cambria Math" w:hAnsi="Cambria Math" w:cs="Times New Roman"/>
            </w:rPr>
            <m:t>=</m:t>
          </m:r>
          <m:r>
            <m:rPr>
              <m:nor/>
            </m:rPr>
            <w:rPr>
              <w:rFonts w:cs="Times New Roman"/>
            </w:rPr>
            <m:t>round</m:t>
          </m:r>
          <m:d>
            <m:dPr>
              <m:ctrlPr>
                <w:rPr>
                  <w:rFonts w:ascii="Cambria Math" w:hAnsi="Cambria Math" w:cs="Times New Roman"/>
                </w:rPr>
              </m:ctrlPr>
            </m:dPr>
            <m:e>
              <m:f>
                <m:fPr>
                  <m:ctrlPr>
                    <w:rPr>
                      <w:rFonts w:ascii="Cambria Math" w:hAnsi="Cambria Math" w:cs="Times New Roman"/>
                    </w:rPr>
                  </m:ctrlPr>
                </m:fPr>
                <m:num>
                  <m:r>
                    <m:rPr>
                      <m:nor/>
                    </m:rPr>
                    <w:rPr>
                      <w:rFonts w:cs="Times New Roman"/>
                    </w:rPr>
                    <m:t>CDF</m:t>
                  </m:r>
                  <m:d>
                    <m:dPr>
                      <m:ctrlPr>
                        <w:rPr>
                          <w:rFonts w:ascii="Cambria Math" w:hAnsi="Cambria Math" w:cs="Times New Roman"/>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rPr>
                      </m:ctrlPr>
                    </m:sSubPr>
                    <m:e>
                      <m:r>
                        <m:rPr>
                          <m:nor/>
                        </m:rPr>
                        <w:rPr>
                          <w:rFonts w:cs="Times New Roman"/>
                        </w:rPr>
                        <m:t>CDF</m:t>
                      </m:r>
                    </m:e>
                    <m:sub>
                      <m:r>
                        <m:rPr>
                          <m:sty m:val="p"/>
                        </m:rPr>
                        <w:rPr>
                          <w:rFonts w:ascii="Cambria Math" w:hAnsi="Cambria Math" w:cs="Times New Roman"/>
                        </w:rPr>
                        <m:t>min</m:t>
                      </m:r>
                    </m:sub>
                  </m:sSub>
                </m:num>
                <m:den>
                  <m:d>
                    <m:dPr>
                      <m:ctrlPr>
                        <w:rPr>
                          <w:rFonts w:ascii="Cambria Math" w:hAnsi="Cambria Math" w:cs="Times New Roman"/>
                        </w:rPr>
                      </m:ctrlPr>
                    </m:dPr>
                    <m:e>
                      <m:r>
                        <w:rPr>
                          <w:rFonts w:ascii="Cambria Math" w:hAnsi="Cambria Math" w:cs="Times New Roman"/>
                        </w:rPr>
                        <m:t>M×N</m:t>
                      </m:r>
                    </m:e>
                  </m:d>
                  <m:r>
                    <w:rPr>
                      <w:rFonts w:ascii="Cambria Math" w:hAnsi="Cambria Math" w:cs="Times New Roman"/>
                    </w:rPr>
                    <m:t>-</m:t>
                  </m:r>
                  <m:sSub>
                    <m:sSubPr>
                      <m:ctrlPr>
                        <w:rPr>
                          <w:rFonts w:ascii="Cambria Math" w:hAnsi="Cambria Math" w:cs="Times New Roman"/>
                        </w:rPr>
                      </m:ctrlPr>
                    </m:sSubPr>
                    <m:e>
                      <m:r>
                        <m:rPr>
                          <m:nor/>
                        </m:rPr>
                        <w:rPr>
                          <w:rFonts w:cs="Times New Roman"/>
                        </w:rPr>
                        <m:t>CDF</m:t>
                      </m:r>
                    </m:e>
                    <m:sub>
                      <m:r>
                        <m:rPr>
                          <m:sty m:val="p"/>
                        </m:rPr>
                        <w:rPr>
                          <w:rFonts w:ascii="Cambria Math" w:hAnsi="Cambria Math" w:cs="Times New Roman"/>
                        </w:rPr>
                        <m:t>min</m:t>
                      </m:r>
                    </m:sub>
                  </m:sSub>
                </m:den>
              </m:f>
              <m:r>
                <w:rPr>
                  <w:rFonts w:ascii="Cambria Math" w:hAnsi="Cambria Math" w:cs="Times New Roman"/>
                </w:rPr>
                <m:t>⋅</m:t>
              </m:r>
              <m:d>
                <m:dPr>
                  <m:ctrlPr>
                    <w:rPr>
                      <w:rFonts w:ascii="Cambria Math" w:hAnsi="Cambria Math" w:cs="Times New Roman"/>
                    </w:rPr>
                  </m:ctrlPr>
                </m:dPr>
                <m:e>
                  <m:r>
                    <w:rPr>
                      <w:rFonts w:ascii="Cambria Math" w:hAnsi="Cambria Math" w:cs="Times New Roman"/>
                    </w:rPr>
                    <m:t>L-1</m:t>
                  </m:r>
                </m:e>
              </m:d>
            </m:e>
          </m:d>
        </m:oMath>
      </m:oMathPara>
    </w:p>
    <w:p w14:paraId="11EDE129" w14:textId="162FBDF0" w:rsidR="00A87059" w:rsidRPr="00303B99" w:rsidRDefault="00A87059" w:rsidP="00A87059">
      <w:pPr>
        <w:rPr>
          <w:rFonts w:cs="Times New Roman"/>
        </w:rPr>
      </w:pPr>
      <w:r w:rsidRPr="00303B99">
        <w:rPr>
          <w:rFonts w:cs="Times New Roman"/>
        </w:rPr>
        <w:lastRenderedPageBreak/>
        <w:t xml:space="preserve">Bước 4: Dùng bảng ánh xạ (Lookup Table - LUT) thay thế giá trị mức xám cũ của từng điểm ảnh bằng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303B99">
        <w:rPr>
          <w:rFonts w:cs="Times New Roman"/>
        </w:rPr>
        <w:t xml:space="preserve"> tương ứng.</w:t>
      </w:r>
    </w:p>
    <w:p w14:paraId="66558CB6" w14:textId="77777777" w:rsidR="00E846AC" w:rsidRPr="00303B99" w:rsidRDefault="00000000" w:rsidP="00A87059">
      <w:pPr>
        <w:pStyle w:val="Heading2"/>
        <w:rPr>
          <w:rFonts w:cs="Times New Roman"/>
        </w:rPr>
      </w:pPr>
      <w:bookmarkStart w:id="12" w:name="_Toc235639592"/>
      <w:r w:rsidRPr="00303B99">
        <w:rPr>
          <w:rFonts w:cs="Times New Roman"/>
        </w:rPr>
        <w:t>2.3. Thuật toán CLAHE (Contrast Limited Adaptive Histogram Equalization)</w:t>
      </w:r>
      <w:bookmarkEnd w:id="12"/>
    </w:p>
    <w:p w14:paraId="7B042071" w14:textId="77777777" w:rsidR="00E846AC" w:rsidRPr="00303B99" w:rsidRDefault="00000000" w:rsidP="00A87059">
      <w:pPr>
        <w:rPr>
          <w:rFonts w:cs="Times New Roman"/>
        </w:rPr>
      </w:pPr>
      <w:r w:rsidRPr="00303B99">
        <w:rPr>
          <w:rFonts w:cs="Times New Roman"/>
        </w:rPr>
        <w:t>Mặc dù Global HE hiệu quả với các ảnh có tương phản thấp đồng nhất, nó thất bại hoàn toàn khi xử lý ảnh có độ sáng không đều (ví dụ: vừa có vùng quá sáng vừa có vùng quá tối). CLAHE giải quyết triệt để hạn chế này bằng cách xử lý theo các vùng cục bộ (tiles) nhỏ và giới hạn mức tăng tương phản.</w:t>
      </w:r>
    </w:p>
    <w:p w14:paraId="685D98B1" w14:textId="77777777" w:rsidR="00E846AC" w:rsidRPr="00303B99" w:rsidRDefault="00000000" w:rsidP="00A87059">
      <w:pPr>
        <w:rPr>
          <w:rFonts w:cs="Times New Roman"/>
        </w:rPr>
      </w:pPr>
      <w:r w:rsidRPr="00303B99">
        <w:rPr>
          <w:rFonts w:cs="Times New Roman"/>
        </w:rPr>
        <w:t>Các bước thuật toán CLAHE nâng cao:</w:t>
      </w:r>
    </w:p>
    <w:p w14:paraId="69B7B210" w14:textId="0A5667E0" w:rsidR="00E846AC" w:rsidRPr="00303B99" w:rsidRDefault="00A87059" w:rsidP="00A87059">
      <w:pPr>
        <w:rPr>
          <w:rFonts w:cs="Times New Roman"/>
          <w:bCs/>
        </w:rPr>
      </w:pPr>
      <w:r w:rsidRPr="00303B99">
        <w:rPr>
          <w:rFonts w:cs="Times New Roman"/>
          <w:bCs/>
        </w:rPr>
        <w:t xml:space="preserve">Bước </w:t>
      </w:r>
      <w:r w:rsidR="00000000" w:rsidRPr="00303B99">
        <w:rPr>
          <w:rFonts w:cs="Times New Roman"/>
          <w:bCs/>
        </w:rPr>
        <w:t>1. Chia Tile cục bộ: Chia ảnh gốc thành lưới các ma trận vuông nhỏ không đè lên nhau gọi là Tile (ví dụ: 8x8 hoặc 16x16 tile).</w:t>
      </w:r>
    </w:p>
    <w:p w14:paraId="47370201" w14:textId="18AE5E9D" w:rsidR="00E846AC" w:rsidRPr="00303B99" w:rsidRDefault="00A87059" w:rsidP="00A87059">
      <w:pPr>
        <w:rPr>
          <w:rFonts w:cs="Times New Roman"/>
          <w:bCs/>
        </w:rPr>
      </w:pPr>
      <w:r w:rsidRPr="00303B99">
        <w:rPr>
          <w:rFonts w:cs="Times New Roman"/>
          <w:bCs/>
        </w:rPr>
        <w:t xml:space="preserve">Bước </w:t>
      </w:r>
      <w:r w:rsidR="00000000" w:rsidRPr="00303B99">
        <w:rPr>
          <w:rFonts w:cs="Times New Roman"/>
          <w:bCs/>
        </w:rPr>
        <w:t>2. Giới hạn tương phản (Clip Limit): Mỗi bin trong histogram của tile có giá trị tối đa bị giới hạn bởi ngưỡng Clip Limit. Phần thừa vượt ngưỡng (excess) được cắt đi và phân bố đều lại (redistribute) cho tất cả 256 bin của tile đó.</w:t>
      </w:r>
    </w:p>
    <w:p w14:paraId="2454B350" w14:textId="74706980" w:rsidR="00E846AC" w:rsidRPr="00303B99" w:rsidRDefault="00A87059" w:rsidP="00A87059">
      <w:pPr>
        <w:rPr>
          <w:rFonts w:cs="Times New Roman"/>
          <w:bCs/>
        </w:rPr>
      </w:pPr>
      <w:r w:rsidRPr="00303B99">
        <w:rPr>
          <w:rFonts w:cs="Times New Roman"/>
          <w:bCs/>
        </w:rPr>
        <w:t xml:space="preserve">Bước </w:t>
      </w:r>
      <w:r w:rsidR="00000000" w:rsidRPr="00303B99">
        <w:rPr>
          <w:rFonts w:cs="Times New Roman"/>
          <w:bCs/>
        </w:rPr>
        <w:t>3. Cân bằng cục bộ: Tính toán CDF và thực hiện cân bằng histogram riêng biệt cho từng Tile cục bộ.</w:t>
      </w:r>
    </w:p>
    <w:p w14:paraId="606FBA75" w14:textId="178C43BF" w:rsidR="00E846AC" w:rsidRPr="00303B99" w:rsidRDefault="00A87059" w:rsidP="00A87059">
      <w:pPr>
        <w:rPr>
          <w:rFonts w:cs="Times New Roman"/>
          <w:bCs/>
        </w:rPr>
      </w:pPr>
      <w:r w:rsidRPr="00303B99">
        <w:rPr>
          <w:rFonts w:cs="Times New Roman"/>
          <w:bCs/>
        </w:rPr>
        <w:t xml:space="preserve">Bước </w:t>
      </w:r>
      <w:r w:rsidR="00000000" w:rsidRPr="00303B99">
        <w:rPr>
          <w:rFonts w:cs="Times New Roman"/>
          <w:bCs/>
        </w:rPr>
        <w:t>4. Nội suy song tuyến tính: Để tránh hiện tượng đường biên giữa các tile bị phân khối (block artifacts), giá trị điểm ảnh cuối cùng được tính toán bằng phương pháp nội suy song tuyến tính (Bilinear Interpolation) từ 4 tile lân cận.</w:t>
      </w:r>
    </w:p>
    <w:p w14:paraId="395115C3" w14:textId="77777777" w:rsidR="00E846AC" w:rsidRPr="00303B99" w:rsidRDefault="00000000" w:rsidP="002452D5">
      <w:pPr>
        <w:pStyle w:val="Heading2"/>
        <w:rPr>
          <w:rFonts w:cs="Times New Roman"/>
        </w:rPr>
      </w:pPr>
      <w:bookmarkStart w:id="13" w:name="_Toc235639593"/>
      <w:r w:rsidRPr="00303B99">
        <w:rPr>
          <w:rFonts w:cs="Times New Roman"/>
        </w:rPr>
        <w:t>2.4. Mở rộng tăng cường ảnh màu trên không gian màu YCrCb</w:t>
      </w:r>
      <w:bookmarkEnd w:id="13"/>
    </w:p>
    <w:p w14:paraId="76BCABF5" w14:textId="77777777" w:rsidR="00E846AC" w:rsidRPr="00303B99" w:rsidRDefault="00000000" w:rsidP="002452D5">
      <w:pPr>
        <w:rPr>
          <w:rFonts w:cs="Times New Roman"/>
        </w:rPr>
      </w:pPr>
      <w:r w:rsidRPr="00303B99">
        <w:rPr>
          <w:rFonts w:cs="Times New Roman"/>
        </w:rPr>
        <w:t>Nếu áp dụng HE hoặc CLAHE trực tiếp trên 3 kênh màu đỏ (R), xanh lá (G), xanh dương (B), tỷ lệ giữa các kênh màu sẽ bị thay đổi nghiêm trọng dẫn đến hiện tượng sai lệch màu sắc (color distortion).</w:t>
      </w:r>
    </w:p>
    <w:p w14:paraId="3F1DD934" w14:textId="77777777" w:rsidR="00E846AC" w:rsidRPr="00303B99" w:rsidRDefault="00000000" w:rsidP="002452D5">
      <w:pPr>
        <w:rPr>
          <w:rFonts w:cs="Times New Roman"/>
        </w:rPr>
      </w:pPr>
      <w:r w:rsidRPr="00303B99">
        <w:rPr>
          <w:rFonts w:cs="Times New Roman"/>
        </w:rPr>
        <w:t>Giải pháp chuẩn được triển khai trong đồ án là chuyển đổi không gian màu sang YCrCb:</w:t>
      </w:r>
    </w:p>
    <w:p w14:paraId="77227BD3" w14:textId="77777777" w:rsidR="00E846AC" w:rsidRPr="00303B99" w:rsidRDefault="00000000" w:rsidP="002452D5">
      <w:pPr>
        <w:rPr>
          <w:rFonts w:cs="Times New Roman"/>
          <w:bCs/>
        </w:rPr>
      </w:pPr>
      <w:r w:rsidRPr="00303B99">
        <w:rPr>
          <w:rFonts w:cs="Times New Roman"/>
          <w:bCs/>
        </w:rPr>
        <w:t>Bước 1: Chuyển đổi ảnh BGR nguyên bản sang không gian màu YCrCb. Trong đó, kênh Y đại diện cho độ sáng (Luminance), kênh Cr và Cb chứa thông tin màu sắc (Chrominance).</w:t>
      </w:r>
    </w:p>
    <w:p w14:paraId="00F548FD" w14:textId="77777777" w:rsidR="00E846AC" w:rsidRPr="00303B99" w:rsidRDefault="00000000" w:rsidP="002452D5">
      <w:pPr>
        <w:rPr>
          <w:rFonts w:cs="Times New Roman"/>
          <w:bCs/>
        </w:rPr>
      </w:pPr>
      <w:r w:rsidRPr="00303B99">
        <w:rPr>
          <w:rFonts w:cs="Times New Roman"/>
          <w:bCs/>
        </w:rPr>
        <w:t>Bước 2: Áp dụng thuật toán Global HE hoặc CLAHE duy nhất trên kênh độ sáng Y.</w:t>
      </w:r>
    </w:p>
    <w:p w14:paraId="5CFDC4C9" w14:textId="77777777" w:rsidR="00E846AC" w:rsidRPr="00303B99" w:rsidRDefault="00000000" w:rsidP="002452D5">
      <w:pPr>
        <w:rPr>
          <w:rFonts w:cs="Times New Roman"/>
          <w:bCs/>
        </w:rPr>
      </w:pPr>
      <w:r w:rsidRPr="00303B99">
        <w:rPr>
          <w:rFonts w:cs="Times New Roman"/>
          <w:bCs/>
        </w:rPr>
        <w:t>Bước 3: Gộp kênh Y đã tăng cường với hai kênh Cr, Cb giữ nguyên, sau đó chuyển ngược lại không gian BGR.</w:t>
      </w:r>
    </w:p>
    <w:p w14:paraId="0E7339AD" w14:textId="77777777" w:rsidR="00E846AC" w:rsidRPr="00303B99" w:rsidRDefault="00000000" w:rsidP="002452D5">
      <w:pPr>
        <w:pStyle w:val="Heading1"/>
        <w:rPr>
          <w:rFonts w:cs="Times New Roman"/>
        </w:rPr>
      </w:pPr>
      <w:bookmarkStart w:id="14" w:name="_Toc235639594"/>
      <w:r w:rsidRPr="00303B99">
        <w:rPr>
          <w:rFonts w:cs="Times New Roman"/>
        </w:rPr>
        <w:lastRenderedPageBreak/>
        <w:t>CHƯƠNG 3: THIẾT KẾ VÀ TRIỂN KHAI HỆ THỐNG</w:t>
      </w:r>
      <w:bookmarkEnd w:id="14"/>
    </w:p>
    <w:p w14:paraId="75785AF1" w14:textId="77777777" w:rsidR="00E846AC" w:rsidRPr="00303B99" w:rsidRDefault="00000000" w:rsidP="002452D5">
      <w:pPr>
        <w:pStyle w:val="Heading2"/>
        <w:rPr>
          <w:rFonts w:cs="Times New Roman"/>
        </w:rPr>
      </w:pPr>
      <w:bookmarkStart w:id="15" w:name="_Toc235639595"/>
      <w:r w:rsidRPr="00303B99">
        <w:rPr>
          <w:rFonts w:cs="Times New Roman"/>
        </w:rPr>
        <w:t>3.1. Cấu trúc mô-đun mã nguồn Python</w:t>
      </w:r>
      <w:bookmarkEnd w:id="15"/>
    </w:p>
    <w:p w14:paraId="2545B920" w14:textId="77777777" w:rsidR="00E846AC" w:rsidRPr="00303B99" w:rsidRDefault="00000000" w:rsidP="002452D5">
      <w:pPr>
        <w:rPr>
          <w:rFonts w:cs="Times New Roman"/>
        </w:rPr>
      </w:pPr>
      <w:r w:rsidRPr="00303B99">
        <w:rPr>
          <w:rFonts w:cs="Times New Roman"/>
        </w:rPr>
        <w:t>Hệ thống mã nguồn của đồ án được mô-đun hóa sạch sẽ và tổ chức thành các file chính như sau:</w:t>
      </w:r>
    </w:p>
    <w:p w14:paraId="13B635B1" w14:textId="705BB3D2" w:rsidR="00303B99" w:rsidRPr="00303B99" w:rsidRDefault="00303B99" w:rsidP="00303B99">
      <w:pPr>
        <w:pStyle w:val="Caption"/>
        <w:keepNext/>
        <w:jc w:val="center"/>
        <w:rPr>
          <w:i/>
          <w:iCs/>
          <w:color w:val="auto"/>
          <w:sz w:val="22"/>
          <w:szCs w:val="22"/>
        </w:rPr>
      </w:pPr>
      <w:bookmarkStart w:id="16" w:name="_Toc235639198"/>
      <w:r w:rsidRPr="00303B99">
        <w:rPr>
          <w:i/>
          <w:iCs/>
          <w:color w:val="auto"/>
          <w:sz w:val="22"/>
          <w:szCs w:val="22"/>
        </w:rPr>
        <w:t xml:space="preserve">Bảng </w:t>
      </w:r>
      <w:r w:rsidRPr="00303B99">
        <w:rPr>
          <w:i/>
          <w:iCs/>
          <w:color w:val="auto"/>
          <w:sz w:val="22"/>
          <w:szCs w:val="22"/>
        </w:rPr>
        <w:fldChar w:fldCharType="begin"/>
      </w:r>
      <w:r w:rsidRPr="00303B99">
        <w:rPr>
          <w:i/>
          <w:iCs/>
          <w:color w:val="auto"/>
          <w:sz w:val="22"/>
          <w:szCs w:val="22"/>
        </w:rPr>
        <w:instrText xml:space="preserve"> SEQ Bảng \* ARABIC </w:instrText>
      </w:r>
      <w:r w:rsidRPr="00303B99">
        <w:rPr>
          <w:i/>
          <w:iCs/>
          <w:color w:val="auto"/>
          <w:sz w:val="22"/>
          <w:szCs w:val="22"/>
        </w:rPr>
        <w:fldChar w:fldCharType="separate"/>
      </w:r>
      <w:r w:rsidR="006109B9">
        <w:rPr>
          <w:i/>
          <w:iCs/>
          <w:noProof/>
          <w:color w:val="auto"/>
          <w:sz w:val="22"/>
          <w:szCs w:val="22"/>
        </w:rPr>
        <w:t>1</w:t>
      </w:r>
      <w:r w:rsidRPr="00303B99">
        <w:rPr>
          <w:i/>
          <w:iCs/>
          <w:color w:val="auto"/>
          <w:sz w:val="22"/>
          <w:szCs w:val="22"/>
        </w:rPr>
        <w:fldChar w:fldCharType="end"/>
      </w:r>
      <w:r>
        <w:rPr>
          <w:i/>
          <w:iCs/>
          <w:color w:val="auto"/>
          <w:sz w:val="22"/>
          <w:szCs w:val="22"/>
        </w:rPr>
        <w:t>. Các mô-đun và mã nguồn</w:t>
      </w:r>
      <w:bookmarkEnd w:id="16"/>
    </w:p>
    <w:tbl>
      <w:tblPr>
        <w:tblStyle w:val="TableGrid"/>
        <w:tblW w:w="0" w:type="auto"/>
        <w:jc w:val="center"/>
        <w:tblLook w:val="04A0" w:firstRow="1" w:lastRow="0" w:firstColumn="1" w:lastColumn="0" w:noHBand="0" w:noVBand="1"/>
      </w:tblPr>
      <w:tblGrid>
        <w:gridCol w:w="4701"/>
        <w:gridCol w:w="4701"/>
      </w:tblGrid>
      <w:tr w:rsidR="00E846AC" w:rsidRPr="00303B99" w14:paraId="6D2BDF06" w14:textId="77777777" w:rsidTr="002452D5">
        <w:trPr>
          <w:jc w:val="center"/>
        </w:trPr>
        <w:tc>
          <w:tcPr>
            <w:tcW w:w="4701" w:type="dxa"/>
          </w:tcPr>
          <w:p w14:paraId="7EDBD7EA" w14:textId="77777777" w:rsidR="00E846AC" w:rsidRPr="00303B99" w:rsidRDefault="00000000">
            <w:pPr>
              <w:spacing w:after="0"/>
              <w:jc w:val="center"/>
              <w:rPr>
                <w:rFonts w:cs="Times New Roman"/>
              </w:rPr>
            </w:pPr>
            <w:r w:rsidRPr="00303B99">
              <w:rPr>
                <w:rFonts w:cs="Times New Roman"/>
              </w:rPr>
              <w:t>Tên Tập Tin</w:t>
            </w:r>
          </w:p>
        </w:tc>
        <w:tc>
          <w:tcPr>
            <w:tcW w:w="4701" w:type="dxa"/>
          </w:tcPr>
          <w:p w14:paraId="52F71D4C" w14:textId="77777777" w:rsidR="00E846AC" w:rsidRPr="00303B99" w:rsidRDefault="00000000">
            <w:pPr>
              <w:spacing w:after="0"/>
              <w:jc w:val="center"/>
              <w:rPr>
                <w:rFonts w:cs="Times New Roman"/>
              </w:rPr>
            </w:pPr>
            <w:r w:rsidRPr="00303B99">
              <w:rPr>
                <w:rFonts w:cs="Times New Roman"/>
              </w:rPr>
              <w:t>Chức Năng Chính Vẫn Triển Khai</w:t>
            </w:r>
          </w:p>
        </w:tc>
      </w:tr>
      <w:tr w:rsidR="00E846AC" w:rsidRPr="00303B99" w14:paraId="59A77618" w14:textId="77777777" w:rsidTr="002452D5">
        <w:trPr>
          <w:jc w:val="center"/>
        </w:trPr>
        <w:tc>
          <w:tcPr>
            <w:tcW w:w="4701" w:type="dxa"/>
          </w:tcPr>
          <w:p w14:paraId="4717D108" w14:textId="77777777" w:rsidR="00E846AC" w:rsidRPr="00303B99" w:rsidRDefault="00000000">
            <w:pPr>
              <w:spacing w:after="0"/>
              <w:rPr>
                <w:rFonts w:cs="Times New Roman"/>
              </w:rPr>
            </w:pPr>
            <w:r w:rsidRPr="00303B99">
              <w:rPr>
                <w:rFonts w:cs="Times New Roman"/>
                <w:sz w:val="24"/>
              </w:rPr>
              <w:t>utils.py</w:t>
            </w:r>
          </w:p>
        </w:tc>
        <w:tc>
          <w:tcPr>
            <w:tcW w:w="4701" w:type="dxa"/>
          </w:tcPr>
          <w:p w14:paraId="77BAF073" w14:textId="77777777" w:rsidR="00E846AC" w:rsidRPr="00303B99" w:rsidRDefault="00000000">
            <w:pPr>
              <w:spacing w:after="0"/>
              <w:rPr>
                <w:rFonts w:cs="Times New Roman"/>
              </w:rPr>
            </w:pPr>
            <w:r w:rsidRPr="00303B99">
              <w:rPr>
                <w:rFonts w:cs="Times New Roman"/>
                <w:sz w:val="24"/>
              </w:rPr>
              <w:t>Cung cấp các hàm bổ trợ: đọc/ghi ảnh hỗ trợ đường dẫn tiếng Việt (Unicode), tính histogram, chuẩn hóa CDF, chuyển đổi không gian màu.</w:t>
            </w:r>
          </w:p>
        </w:tc>
      </w:tr>
      <w:tr w:rsidR="00E846AC" w:rsidRPr="00303B99" w14:paraId="407A8EA8" w14:textId="77777777" w:rsidTr="002452D5">
        <w:trPr>
          <w:jc w:val="center"/>
        </w:trPr>
        <w:tc>
          <w:tcPr>
            <w:tcW w:w="4701" w:type="dxa"/>
          </w:tcPr>
          <w:p w14:paraId="086A5C8D" w14:textId="77777777" w:rsidR="00E846AC" w:rsidRPr="00303B99" w:rsidRDefault="00000000">
            <w:pPr>
              <w:spacing w:after="0"/>
              <w:rPr>
                <w:rFonts w:cs="Times New Roman"/>
              </w:rPr>
            </w:pPr>
            <w:r w:rsidRPr="00303B99">
              <w:rPr>
                <w:rFonts w:cs="Times New Roman"/>
                <w:sz w:val="24"/>
              </w:rPr>
              <w:t>global_enhancement.py</w:t>
            </w:r>
          </w:p>
        </w:tc>
        <w:tc>
          <w:tcPr>
            <w:tcW w:w="4701" w:type="dxa"/>
          </w:tcPr>
          <w:p w14:paraId="736D3AED" w14:textId="77777777" w:rsidR="00E846AC" w:rsidRPr="00303B99" w:rsidRDefault="00000000">
            <w:pPr>
              <w:spacing w:after="0"/>
              <w:rPr>
                <w:rFonts w:cs="Times New Roman"/>
              </w:rPr>
            </w:pPr>
            <w:r w:rsidRPr="00303B99">
              <w:rPr>
                <w:rFonts w:cs="Times New Roman"/>
                <w:sz w:val="24"/>
              </w:rPr>
              <w:t>Triển khai thuật toán Global HE tự viết thủ công (Manual) và phiên bản tối ưu OpenCV trên ảnh xám và ảnh màu YCrCb.</w:t>
            </w:r>
          </w:p>
        </w:tc>
      </w:tr>
      <w:tr w:rsidR="00E846AC" w:rsidRPr="00303B99" w14:paraId="7953C84F" w14:textId="77777777" w:rsidTr="002452D5">
        <w:trPr>
          <w:jc w:val="center"/>
        </w:trPr>
        <w:tc>
          <w:tcPr>
            <w:tcW w:w="4701" w:type="dxa"/>
          </w:tcPr>
          <w:p w14:paraId="38BFA6E9" w14:textId="77777777" w:rsidR="00E846AC" w:rsidRPr="00303B99" w:rsidRDefault="00000000">
            <w:pPr>
              <w:spacing w:after="0"/>
              <w:rPr>
                <w:rFonts w:cs="Times New Roman"/>
              </w:rPr>
            </w:pPr>
            <w:r w:rsidRPr="00303B99">
              <w:rPr>
                <w:rFonts w:cs="Times New Roman"/>
                <w:sz w:val="24"/>
              </w:rPr>
              <w:t>local_enhancement.py</w:t>
            </w:r>
          </w:p>
        </w:tc>
        <w:tc>
          <w:tcPr>
            <w:tcW w:w="4701" w:type="dxa"/>
          </w:tcPr>
          <w:p w14:paraId="2B73175B" w14:textId="77777777" w:rsidR="00E846AC" w:rsidRPr="00303B99" w:rsidRDefault="00000000">
            <w:pPr>
              <w:spacing w:after="0"/>
              <w:rPr>
                <w:rFonts w:cs="Times New Roman"/>
              </w:rPr>
            </w:pPr>
            <w:r w:rsidRPr="00303B99">
              <w:rPr>
                <w:rFonts w:cs="Times New Roman"/>
                <w:sz w:val="24"/>
              </w:rPr>
              <w:t>Triển khai thuật toán CLAHE thủ công và OpenCV, hàm thực nghiệm đa tham số (experiment_clahe_params).</w:t>
            </w:r>
          </w:p>
        </w:tc>
      </w:tr>
      <w:tr w:rsidR="00E846AC" w:rsidRPr="00303B99" w14:paraId="4212B8A9" w14:textId="77777777" w:rsidTr="002452D5">
        <w:trPr>
          <w:jc w:val="center"/>
        </w:trPr>
        <w:tc>
          <w:tcPr>
            <w:tcW w:w="4701" w:type="dxa"/>
          </w:tcPr>
          <w:p w14:paraId="1E387F21" w14:textId="77777777" w:rsidR="00E846AC" w:rsidRPr="00303B99" w:rsidRDefault="00000000">
            <w:pPr>
              <w:spacing w:after="0"/>
              <w:rPr>
                <w:rFonts w:cs="Times New Roman"/>
              </w:rPr>
            </w:pPr>
            <w:r w:rsidRPr="00303B99">
              <w:rPr>
                <w:rFonts w:cs="Times New Roman"/>
                <w:sz w:val="24"/>
              </w:rPr>
              <w:t>comparison.py</w:t>
            </w:r>
          </w:p>
        </w:tc>
        <w:tc>
          <w:tcPr>
            <w:tcW w:w="4701" w:type="dxa"/>
          </w:tcPr>
          <w:p w14:paraId="7871D559" w14:textId="77777777" w:rsidR="00E846AC" w:rsidRPr="00303B99" w:rsidRDefault="00000000">
            <w:pPr>
              <w:spacing w:after="0"/>
              <w:rPr>
                <w:rFonts w:cs="Times New Roman"/>
              </w:rPr>
            </w:pPr>
            <w:r w:rsidRPr="00303B99">
              <w:rPr>
                <w:rFonts w:cs="Times New Roman"/>
                <w:sz w:val="24"/>
              </w:rPr>
              <w:t>Tính toán 5 metrics định lượng (Mean, Std, Entropy, PSNR, SSIM tự viết) và tạo các biểu đồ so sánh Matplotlib.</w:t>
            </w:r>
          </w:p>
        </w:tc>
      </w:tr>
      <w:tr w:rsidR="00E846AC" w:rsidRPr="00303B99" w14:paraId="7FDE6018" w14:textId="77777777" w:rsidTr="002452D5">
        <w:trPr>
          <w:jc w:val="center"/>
        </w:trPr>
        <w:tc>
          <w:tcPr>
            <w:tcW w:w="4701" w:type="dxa"/>
          </w:tcPr>
          <w:p w14:paraId="6342F2A6" w14:textId="77777777" w:rsidR="00E846AC" w:rsidRPr="00303B99" w:rsidRDefault="00000000">
            <w:pPr>
              <w:spacing w:after="0"/>
              <w:rPr>
                <w:rFonts w:cs="Times New Roman"/>
              </w:rPr>
            </w:pPr>
            <w:r w:rsidRPr="00303B99">
              <w:rPr>
                <w:rFonts w:cs="Times New Roman"/>
                <w:sz w:val="24"/>
              </w:rPr>
              <w:t>report_generator.py</w:t>
            </w:r>
          </w:p>
        </w:tc>
        <w:tc>
          <w:tcPr>
            <w:tcW w:w="4701" w:type="dxa"/>
          </w:tcPr>
          <w:p w14:paraId="1A63C08B" w14:textId="77777777" w:rsidR="00E846AC" w:rsidRPr="00303B99" w:rsidRDefault="00000000">
            <w:pPr>
              <w:spacing w:after="0"/>
              <w:rPr>
                <w:rFonts w:cs="Times New Roman"/>
              </w:rPr>
            </w:pPr>
            <w:r w:rsidRPr="00303B99">
              <w:rPr>
                <w:rFonts w:cs="Times New Roman"/>
                <w:sz w:val="24"/>
              </w:rPr>
              <w:t>Tự động xuất bảng tổng hợp chỉ số, biểu đồ cột so sánh và file báo cáo text kết quả (bao_cao_ket_qua.txt).</w:t>
            </w:r>
          </w:p>
        </w:tc>
      </w:tr>
      <w:tr w:rsidR="00E846AC" w:rsidRPr="00303B99" w14:paraId="21F70CC2" w14:textId="77777777" w:rsidTr="002452D5">
        <w:trPr>
          <w:jc w:val="center"/>
        </w:trPr>
        <w:tc>
          <w:tcPr>
            <w:tcW w:w="4701" w:type="dxa"/>
          </w:tcPr>
          <w:p w14:paraId="1119837D" w14:textId="77777777" w:rsidR="00E846AC" w:rsidRPr="00303B99" w:rsidRDefault="00000000">
            <w:pPr>
              <w:spacing w:after="0"/>
              <w:rPr>
                <w:rFonts w:cs="Times New Roman"/>
              </w:rPr>
            </w:pPr>
            <w:r w:rsidRPr="00303B99">
              <w:rPr>
                <w:rFonts w:cs="Times New Roman"/>
                <w:sz w:val="24"/>
              </w:rPr>
              <w:t>main.py</w:t>
            </w:r>
          </w:p>
        </w:tc>
        <w:tc>
          <w:tcPr>
            <w:tcW w:w="4701" w:type="dxa"/>
          </w:tcPr>
          <w:p w14:paraId="1AD6152D" w14:textId="77777777" w:rsidR="00E846AC" w:rsidRPr="00303B99" w:rsidRDefault="00000000">
            <w:pPr>
              <w:spacing w:after="0"/>
              <w:rPr>
                <w:rFonts w:cs="Times New Roman"/>
              </w:rPr>
            </w:pPr>
            <w:r w:rsidRPr="00303B99">
              <w:rPr>
                <w:rFonts w:cs="Times New Roman"/>
                <w:sz w:val="24"/>
              </w:rPr>
              <w:t>Script điều khiển chính (Pipeline) tự động duyệt toàn bộ thư mục ảnh đầu vào và xuất ra các kết quả.</w:t>
            </w:r>
          </w:p>
        </w:tc>
      </w:tr>
      <w:tr w:rsidR="00E846AC" w:rsidRPr="00303B99" w14:paraId="6379114C" w14:textId="77777777" w:rsidTr="002452D5">
        <w:trPr>
          <w:jc w:val="center"/>
        </w:trPr>
        <w:tc>
          <w:tcPr>
            <w:tcW w:w="4701" w:type="dxa"/>
          </w:tcPr>
          <w:p w14:paraId="1DB124CD" w14:textId="77777777" w:rsidR="00E846AC" w:rsidRPr="00303B99" w:rsidRDefault="00000000">
            <w:pPr>
              <w:spacing w:after="0"/>
              <w:rPr>
                <w:rFonts w:cs="Times New Roman"/>
              </w:rPr>
            </w:pPr>
            <w:r w:rsidRPr="00303B99">
              <w:rPr>
                <w:rFonts w:cs="Times New Roman"/>
                <w:sz w:val="24"/>
              </w:rPr>
              <w:t>app.py</w:t>
            </w:r>
          </w:p>
        </w:tc>
        <w:tc>
          <w:tcPr>
            <w:tcW w:w="4701" w:type="dxa"/>
          </w:tcPr>
          <w:p w14:paraId="2FDD9A66" w14:textId="77777777" w:rsidR="00E846AC" w:rsidRPr="00303B99" w:rsidRDefault="00000000">
            <w:pPr>
              <w:spacing w:after="0"/>
              <w:rPr>
                <w:rFonts w:cs="Times New Roman"/>
              </w:rPr>
            </w:pPr>
            <w:r w:rsidRPr="00303B99">
              <w:rPr>
                <w:rFonts w:cs="Times New Roman"/>
                <w:sz w:val="24"/>
              </w:rPr>
              <w:t>Ứng dụng web tương tác Streamlit cho phép người dùng upload ảnh, tùy chỉnh tham số và tải kết quả.</w:t>
            </w:r>
          </w:p>
        </w:tc>
      </w:tr>
    </w:tbl>
    <w:p w14:paraId="36996D12" w14:textId="77777777" w:rsidR="00E846AC" w:rsidRPr="00303B99" w:rsidRDefault="00000000" w:rsidP="002452D5">
      <w:pPr>
        <w:pStyle w:val="Heading2"/>
        <w:rPr>
          <w:rFonts w:cs="Times New Roman"/>
        </w:rPr>
      </w:pPr>
      <w:bookmarkStart w:id="17" w:name="_Toc235639596"/>
      <w:r w:rsidRPr="00303B99">
        <w:rPr>
          <w:rFonts w:cs="Times New Roman"/>
        </w:rPr>
        <w:t>3.2. Đọc/Ghi ảnh hỗ trợ đường dẫn tiếng Việt (Unicode)</w:t>
      </w:r>
      <w:bookmarkEnd w:id="17"/>
    </w:p>
    <w:p w14:paraId="36FA2AEC" w14:textId="77777777" w:rsidR="00E846AC" w:rsidRPr="00303B99" w:rsidRDefault="00000000" w:rsidP="002452D5">
      <w:pPr>
        <w:rPr>
          <w:rFonts w:cs="Times New Roman"/>
        </w:rPr>
      </w:pPr>
      <w:r w:rsidRPr="00303B99">
        <w:rPr>
          <w:rFonts w:cs="Times New Roman"/>
        </w:rPr>
        <w:t>Một vấn đề phổ biến của OpenCV trên hệ điều hành Windows là hàm cv2.imread và cv2.imwrite bị lỗi crash hoặc trả về None khi đường dẫn file chứa ký tự tiếng Việt có dấu. Hệ thống đã giải quyết triệt để bằng giải pháp đọc/ghi nhị phân thông qua thư viện NumPy:</w:t>
      </w:r>
    </w:p>
    <w:p w14:paraId="364D8257" w14:textId="77777777" w:rsidR="00E846AC" w:rsidRPr="00303B99" w:rsidRDefault="00000000" w:rsidP="002452D5">
      <w:pPr>
        <w:rPr>
          <w:rFonts w:cs="Times New Roman"/>
        </w:rPr>
      </w:pPr>
      <w:r w:rsidRPr="00303B99">
        <w:rPr>
          <w:rFonts w:cs="Times New Roman"/>
        </w:rPr>
        <w:lastRenderedPageBreak/>
        <w:t>Hàm imread_unicode: Đọc ảnh bằng np.fromfile(filepath, dtype=np.uint8) kết hợp cv2.imdecode(data, flags).</w:t>
      </w:r>
    </w:p>
    <w:p w14:paraId="568E1EF1" w14:textId="77777777" w:rsidR="00E846AC" w:rsidRPr="00303B99" w:rsidRDefault="00000000" w:rsidP="002452D5">
      <w:pPr>
        <w:rPr>
          <w:rFonts w:cs="Times New Roman"/>
        </w:rPr>
      </w:pPr>
      <w:r w:rsidRPr="00303B99">
        <w:rPr>
          <w:rFonts w:cs="Times New Roman"/>
        </w:rPr>
        <w:t>Hàm imwrite_unicode: Ghi ảnh bằng cv2.imencode(ext, img) kết hợp encoded.tofile(filepath).</w:t>
      </w:r>
    </w:p>
    <w:p w14:paraId="2545ED80" w14:textId="77777777" w:rsidR="00E846AC" w:rsidRPr="00303B99" w:rsidRDefault="00000000" w:rsidP="002452D5">
      <w:pPr>
        <w:pStyle w:val="Heading2"/>
        <w:rPr>
          <w:rFonts w:cs="Times New Roman"/>
        </w:rPr>
      </w:pPr>
      <w:bookmarkStart w:id="18" w:name="_Toc235639597"/>
      <w:r w:rsidRPr="00303B99">
        <w:rPr>
          <w:rFonts w:cs="Times New Roman"/>
        </w:rPr>
        <w:t>3.3. Các chỉ số đánh giá chất lượng ảnh định lượng</w:t>
      </w:r>
      <w:bookmarkEnd w:id="18"/>
    </w:p>
    <w:p w14:paraId="06B51B33" w14:textId="77777777" w:rsidR="00E846AC" w:rsidRPr="00303B99" w:rsidRDefault="00000000" w:rsidP="002452D5">
      <w:pPr>
        <w:rPr>
          <w:rFonts w:cs="Times New Roman"/>
        </w:rPr>
      </w:pPr>
      <w:r w:rsidRPr="00303B99">
        <w:rPr>
          <w:rFonts w:cs="Times New Roman"/>
        </w:rPr>
        <w:t>Để đánh giá khách quan hiệu quả của hai thuật toán, đồ án triển khai 5 chỉ số đo đạc định lượng:</w:t>
      </w:r>
    </w:p>
    <w:p w14:paraId="6CE122E1" w14:textId="77777777" w:rsidR="00E846AC" w:rsidRPr="00303B99" w:rsidRDefault="00000000" w:rsidP="002452D5">
      <w:pPr>
        <w:rPr>
          <w:rFonts w:cs="Times New Roman"/>
        </w:rPr>
      </w:pPr>
      <w:r w:rsidRPr="00303B99">
        <w:rPr>
          <w:rFonts w:cs="Times New Roman"/>
        </w:rPr>
        <w:t>1. Mean (Độ sáng TB): Độ sáng trung bình của ảnh. Công thức: Mean = (1/M.N) * sum I(x,y).</w:t>
      </w:r>
    </w:p>
    <w:p w14:paraId="14040A27" w14:textId="77777777" w:rsidR="00E846AC" w:rsidRPr="00303B99" w:rsidRDefault="00000000" w:rsidP="002452D5">
      <w:pPr>
        <w:rPr>
          <w:rFonts w:cs="Times New Roman"/>
        </w:rPr>
      </w:pPr>
      <w:r w:rsidRPr="00303B99">
        <w:rPr>
          <w:rFonts w:cs="Times New Roman"/>
        </w:rPr>
        <w:t>2. Std Dev (Độ tương phản): Độ lệch chuẩn thể hiện mức độ tương phản tổng thể của ảnh.</w:t>
      </w:r>
    </w:p>
    <w:p w14:paraId="7A0629BF" w14:textId="77777777" w:rsidR="00E846AC" w:rsidRPr="00303B99" w:rsidRDefault="00000000" w:rsidP="002452D5">
      <w:pPr>
        <w:rPr>
          <w:rFonts w:cs="Times New Roman"/>
        </w:rPr>
      </w:pPr>
      <w:r w:rsidRPr="00303B99">
        <w:rPr>
          <w:rFonts w:cs="Times New Roman"/>
        </w:rPr>
        <w:t>3. Entropy (Lượng thông tin): Đo lường lượng thông tin và độ phong phú của chi tiết ảnh theo lý thuyết Shannon: Entropy = - sum p(k) * log2(p(k)). Entropy càng cao chứng tỏ ảnh chứa càng nhiều thông tin chi tiết.</w:t>
      </w:r>
    </w:p>
    <w:p w14:paraId="597C6B56" w14:textId="77777777" w:rsidR="00E846AC" w:rsidRPr="00303B99" w:rsidRDefault="00000000" w:rsidP="002452D5">
      <w:pPr>
        <w:rPr>
          <w:rFonts w:cs="Times New Roman"/>
        </w:rPr>
      </w:pPr>
      <w:r w:rsidRPr="00303B99">
        <w:rPr>
          <w:rFonts w:cs="Times New Roman"/>
        </w:rPr>
        <w:t>4. PSNR (Peak Signal-to-Noise Ratio): Tỷ số tín hiệu trên nhiễu đỉnh (dB) đo đạc độ sai lệch giữa ảnh tăng cường và ảnh gốc. PSNR càng cao thể hiện ảnh tăng cường giữ được độ trung thực.</w:t>
      </w:r>
    </w:p>
    <w:p w14:paraId="152EB243" w14:textId="77777777" w:rsidR="00E846AC" w:rsidRPr="00303B99" w:rsidRDefault="00000000" w:rsidP="002452D5">
      <w:pPr>
        <w:rPr>
          <w:rFonts w:cs="Times New Roman"/>
        </w:rPr>
      </w:pPr>
      <w:r w:rsidRPr="00303B99">
        <w:rPr>
          <w:rFonts w:cs="Times New Roman"/>
        </w:rPr>
        <w:t>5. SSIM (Structural Similarity Index): Đánh giá mức độ bảo toàn cấu trúc không gian giữa hai ảnh. SSIM có giá trị trong [-1, 1], trong đó 1.0 biểu thị hai ảnh hoàn toàn đồng nhất về cấu trúc.</w:t>
      </w:r>
    </w:p>
    <w:p w14:paraId="3B797D05" w14:textId="77777777" w:rsidR="00E846AC" w:rsidRPr="00303B99" w:rsidRDefault="00000000" w:rsidP="002452D5">
      <w:pPr>
        <w:pStyle w:val="Heading2"/>
        <w:rPr>
          <w:rFonts w:cs="Times New Roman"/>
        </w:rPr>
      </w:pPr>
      <w:bookmarkStart w:id="19" w:name="_Toc235639598"/>
      <w:r w:rsidRPr="00303B99">
        <w:rPr>
          <w:rFonts w:cs="Times New Roman"/>
        </w:rPr>
        <w:t>3.4. Xây dựng giao diện Web tương tác với Streamlit</w:t>
      </w:r>
      <w:bookmarkEnd w:id="19"/>
    </w:p>
    <w:p w14:paraId="3EBE0A00" w14:textId="77777777" w:rsidR="00E846AC" w:rsidRPr="00303B99" w:rsidRDefault="00000000" w:rsidP="002452D5">
      <w:pPr>
        <w:rPr>
          <w:rFonts w:cs="Times New Roman"/>
        </w:rPr>
      </w:pPr>
      <w:r w:rsidRPr="00303B99">
        <w:rPr>
          <w:rFonts w:cs="Times New Roman"/>
        </w:rPr>
        <w:t>Giao diện ứng dụng web được xây dựng bằng Streamlit với thiết kế hiện đại, tinh gọn (đã tối ưu bỏ toàn bộ icon theo yêu cầu thẩm mỹ chuyên nghiệp), gồm 5 tab chức năng chính:</w:t>
      </w:r>
    </w:p>
    <w:p w14:paraId="1B926C08" w14:textId="77777777" w:rsidR="00E846AC" w:rsidRPr="00303B99" w:rsidRDefault="00000000" w:rsidP="002452D5">
      <w:pPr>
        <w:rPr>
          <w:rFonts w:cs="Times New Roman"/>
        </w:rPr>
      </w:pPr>
      <w:r w:rsidRPr="00303B99">
        <w:rPr>
          <w:rFonts w:cs="Times New Roman"/>
          <w:b/>
        </w:rPr>
        <w:t xml:space="preserve">Tab 1 - So sánh ảnh: </w:t>
      </w:r>
      <w:r w:rsidRPr="00303B99">
        <w:rPr>
          <w:rFonts w:cs="Times New Roman"/>
        </w:rPr>
        <w:t>Hiển thị song song 3 bức ảnh: Ảnh gốc, Global HE và CLAHE để người dùng dễ dàng so sánh.</w:t>
      </w:r>
    </w:p>
    <w:p w14:paraId="5B473410" w14:textId="77777777" w:rsidR="00E846AC" w:rsidRPr="00303B99" w:rsidRDefault="00000000" w:rsidP="002452D5">
      <w:pPr>
        <w:rPr>
          <w:rFonts w:cs="Times New Roman"/>
        </w:rPr>
      </w:pPr>
      <w:r w:rsidRPr="00303B99">
        <w:rPr>
          <w:rFonts w:cs="Times New Roman"/>
          <w:b/>
        </w:rPr>
        <w:t xml:space="preserve">Tab 2 - Histogram: </w:t>
      </w:r>
      <w:r w:rsidRPr="00303B99">
        <w:rPr>
          <w:rFonts w:cs="Times New Roman"/>
        </w:rPr>
        <w:t>Vẽ biểu đồ phân bố mức xám (Histogram) và đường cong phân phối tích lũy (CDF) tương ứng.</w:t>
      </w:r>
    </w:p>
    <w:p w14:paraId="55A53CC0" w14:textId="77777777" w:rsidR="00E846AC" w:rsidRPr="00303B99" w:rsidRDefault="00000000" w:rsidP="002452D5">
      <w:pPr>
        <w:rPr>
          <w:rFonts w:cs="Times New Roman"/>
        </w:rPr>
      </w:pPr>
      <w:r w:rsidRPr="00303B99">
        <w:rPr>
          <w:rFonts w:cs="Times New Roman"/>
          <w:b/>
        </w:rPr>
        <w:t xml:space="preserve">Tab 3 - Metrics: </w:t>
      </w:r>
      <w:r w:rsidRPr="00303B99">
        <w:rPr>
          <w:rFonts w:cs="Times New Roman"/>
        </w:rPr>
        <w:t>Hiển thị các thẻ chỉ số PSNR, SSIM, Entropy và bảng tổng hợp so sánh.</w:t>
      </w:r>
    </w:p>
    <w:p w14:paraId="3F188404" w14:textId="77777777" w:rsidR="00E846AC" w:rsidRPr="00303B99" w:rsidRDefault="00000000" w:rsidP="002452D5">
      <w:pPr>
        <w:rPr>
          <w:rFonts w:cs="Times New Roman"/>
        </w:rPr>
      </w:pPr>
      <w:r w:rsidRPr="00303B99">
        <w:rPr>
          <w:rFonts w:cs="Times New Roman"/>
          <w:b/>
        </w:rPr>
        <w:t xml:space="preserve">Tab 4 - Thử nghiệm: </w:t>
      </w:r>
      <w:r w:rsidRPr="00303B99">
        <w:rPr>
          <w:rFonts w:cs="Times New Roman"/>
        </w:rPr>
        <w:t>Cho phép trải nghiệm ảnh hưởng của clipLimit và tileGridSize trên lưới ảnh kết quả.</w:t>
      </w:r>
    </w:p>
    <w:p w14:paraId="2A8D675E" w14:textId="77777777" w:rsidR="00E846AC" w:rsidRPr="00303B99" w:rsidRDefault="00000000" w:rsidP="002452D5">
      <w:pPr>
        <w:rPr>
          <w:rFonts w:cs="Times New Roman"/>
        </w:rPr>
      </w:pPr>
      <w:r w:rsidRPr="00303B99">
        <w:rPr>
          <w:rFonts w:cs="Times New Roman"/>
          <w:b/>
        </w:rPr>
        <w:lastRenderedPageBreak/>
        <w:t xml:space="preserve">Tab 5 - Tải xuống: </w:t>
      </w:r>
      <w:r w:rsidRPr="00303B99">
        <w:rPr>
          <w:rFonts w:cs="Times New Roman"/>
        </w:rPr>
        <w:t>Cung cấp nút tải xuống ảnh nâng cao và biểu đồ độ phân giải cao.</w:t>
      </w:r>
    </w:p>
    <w:p w14:paraId="0DC359CB" w14:textId="77777777" w:rsidR="00E846AC" w:rsidRPr="00303B99" w:rsidRDefault="00000000" w:rsidP="002452D5">
      <w:pPr>
        <w:pStyle w:val="Heading1"/>
        <w:rPr>
          <w:rFonts w:cs="Times New Roman"/>
        </w:rPr>
      </w:pPr>
      <w:bookmarkStart w:id="20" w:name="_Toc235639599"/>
      <w:r w:rsidRPr="00303B99">
        <w:rPr>
          <w:rFonts w:cs="Times New Roman"/>
        </w:rPr>
        <w:t>CHƯƠNG 4: THỰC NGHIỆM VÀ ĐÁNH GIÁ KẾT QUẢ</w:t>
      </w:r>
      <w:bookmarkEnd w:id="20"/>
    </w:p>
    <w:p w14:paraId="1A586FA7" w14:textId="77777777" w:rsidR="00E846AC" w:rsidRPr="00303B99" w:rsidRDefault="00000000" w:rsidP="002452D5">
      <w:pPr>
        <w:pStyle w:val="Heading2"/>
        <w:rPr>
          <w:rFonts w:cs="Times New Roman"/>
        </w:rPr>
      </w:pPr>
      <w:bookmarkStart w:id="21" w:name="_Toc235639600"/>
      <w:r w:rsidRPr="00303B99">
        <w:rPr>
          <w:rFonts w:cs="Times New Roman"/>
        </w:rPr>
        <w:t>4.1. Dữ liệu ảnh thử nghiệm</w:t>
      </w:r>
      <w:bookmarkEnd w:id="21"/>
    </w:p>
    <w:p w14:paraId="4DC02844" w14:textId="77777777" w:rsidR="00E846AC" w:rsidRPr="00303B99" w:rsidRDefault="00000000" w:rsidP="002452D5">
      <w:pPr>
        <w:rPr>
          <w:rFonts w:cs="Times New Roman"/>
        </w:rPr>
      </w:pPr>
      <w:r w:rsidRPr="00303B99">
        <w:rPr>
          <w:rFonts w:cs="Times New Roman"/>
        </w:rPr>
        <w:t>Hệ thống đã thực hiện thực nghiệm tăng cường chi tiết trên hình ảnh đầu vào 'MU_Trident.jpg' (ảnh có vùng tối cục bộ và các đường nét biểu tượng mang tính chi tiết cao).</w:t>
      </w:r>
    </w:p>
    <w:p w14:paraId="5FD5A74C" w14:textId="77777777" w:rsidR="00E846AC" w:rsidRPr="00303B99" w:rsidRDefault="00000000" w:rsidP="002452D5">
      <w:pPr>
        <w:pStyle w:val="Heading2"/>
        <w:rPr>
          <w:rFonts w:cs="Times New Roman"/>
        </w:rPr>
      </w:pPr>
      <w:bookmarkStart w:id="22" w:name="_Toc235639601"/>
      <w:r w:rsidRPr="00303B99">
        <w:rPr>
          <w:rFonts w:cs="Times New Roman"/>
        </w:rPr>
        <w:t>4.2. Đánh giá trực quan (Visual Comparison)</w:t>
      </w:r>
      <w:bookmarkEnd w:id="22"/>
    </w:p>
    <w:p w14:paraId="227FEC59" w14:textId="77777777" w:rsidR="00E846AC" w:rsidRPr="00303B99" w:rsidRDefault="00000000" w:rsidP="002452D5">
      <w:pPr>
        <w:rPr>
          <w:rFonts w:cs="Times New Roman"/>
        </w:rPr>
      </w:pPr>
      <w:r w:rsidRPr="00303B99">
        <w:rPr>
          <w:rFonts w:cs="Times New Roman"/>
        </w:rPr>
        <w:t>Hình ảnh dưới đây thể hiện kết quả so sánh trực quan giữa ảnh gốc, phương pháp Global HE và phương pháp CLAHE:</w:t>
      </w:r>
    </w:p>
    <w:p w14:paraId="00132132" w14:textId="77777777" w:rsidR="00303B99" w:rsidRDefault="00000000" w:rsidP="00303B99">
      <w:pPr>
        <w:keepNext/>
        <w:spacing w:before="200" w:after="80"/>
        <w:jc w:val="center"/>
      </w:pPr>
      <w:r w:rsidRPr="00303B99">
        <w:rPr>
          <w:rFonts w:cs="Times New Roman"/>
          <w:noProof/>
        </w:rPr>
        <w:drawing>
          <wp:inline distT="0" distB="0" distL="0" distR="0" wp14:anchorId="64266EB4" wp14:editId="3171D778">
            <wp:extent cx="5486400" cy="1134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_comparison.png"/>
                    <pic:cNvPicPr/>
                  </pic:nvPicPr>
                  <pic:blipFill>
                    <a:blip r:embed="rId13"/>
                    <a:stretch>
                      <a:fillRect/>
                    </a:stretch>
                  </pic:blipFill>
                  <pic:spPr>
                    <a:xfrm>
                      <a:off x="0" y="0"/>
                      <a:ext cx="5486400" cy="1134040"/>
                    </a:xfrm>
                    <a:prstGeom prst="rect">
                      <a:avLst/>
                    </a:prstGeom>
                  </pic:spPr>
                </pic:pic>
              </a:graphicData>
            </a:graphic>
          </wp:inline>
        </w:drawing>
      </w:r>
    </w:p>
    <w:p w14:paraId="209ACEBA" w14:textId="06987186" w:rsidR="00E846AC" w:rsidRPr="00303B99" w:rsidRDefault="00303B99" w:rsidP="00303B99">
      <w:pPr>
        <w:pStyle w:val="Caption"/>
        <w:jc w:val="center"/>
        <w:rPr>
          <w:rFonts w:cs="Times New Roman"/>
          <w:i/>
          <w:iCs/>
          <w:color w:val="auto"/>
          <w:sz w:val="22"/>
          <w:szCs w:val="22"/>
        </w:rPr>
      </w:pPr>
      <w:bookmarkStart w:id="23" w:name="_Toc235639143"/>
      <w:r w:rsidRPr="00303B99">
        <w:rPr>
          <w:i/>
          <w:iCs/>
          <w:color w:val="auto"/>
          <w:sz w:val="22"/>
          <w:szCs w:val="22"/>
        </w:rPr>
        <w:t xml:space="preserve">Hình </w:t>
      </w:r>
      <w:r w:rsidRPr="00303B99">
        <w:rPr>
          <w:i/>
          <w:iCs/>
          <w:color w:val="auto"/>
          <w:sz w:val="22"/>
          <w:szCs w:val="22"/>
        </w:rPr>
        <w:fldChar w:fldCharType="begin"/>
      </w:r>
      <w:r w:rsidRPr="00303B99">
        <w:rPr>
          <w:i/>
          <w:iCs/>
          <w:color w:val="auto"/>
          <w:sz w:val="22"/>
          <w:szCs w:val="22"/>
        </w:rPr>
        <w:instrText xml:space="preserve"> SEQ Hình \* ARABIC </w:instrText>
      </w:r>
      <w:r w:rsidRPr="00303B99">
        <w:rPr>
          <w:i/>
          <w:iCs/>
          <w:color w:val="auto"/>
          <w:sz w:val="22"/>
          <w:szCs w:val="22"/>
        </w:rPr>
        <w:fldChar w:fldCharType="separate"/>
      </w:r>
      <w:r w:rsidR="007C4480">
        <w:rPr>
          <w:i/>
          <w:iCs/>
          <w:noProof/>
          <w:color w:val="auto"/>
          <w:sz w:val="22"/>
          <w:szCs w:val="22"/>
        </w:rPr>
        <w:t>1</w:t>
      </w:r>
      <w:r w:rsidRPr="00303B99">
        <w:rPr>
          <w:i/>
          <w:iCs/>
          <w:color w:val="auto"/>
          <w:sz w:val="22"/>
          <w:szCs w:val="22"/>
        </w:rPr>
        <w:fldChar w:fldCharType="end"/>
      </w:r>
      <w:r w:rsidRPr="00303B99">
        <w:rPr>
          <w:i/>
          <w:iCs/>
          <w:color w:val="auto"/>
          <w:sz w:val="22"/>
          <w:szCs w:val="22"/>
        </w:rPr>
        <w:t>.</w:t>
      </w:r>
      <w:r w:rsidRPr="00303B99">
        <w:rPr>
          <w:rFonts w:cs="Times New Roman"/>
          <w:i/>
          <w:iCs/>
          <w:color w:val="auto"/>
          <w:sz w:val="22"/>
          <w:szCs w:val="22"/>
        </w:rPr>
        <w:t xml:space="preserve"> </w:t>
      </w:r>
      <w:r w:rsidRPr="00303B99">
        <w:rPr>
          <w:rFonts w:cs="Times New Roman"/>
          <w:i/>
          <w:iCs/>
          <w:color w:val="auto"/>
          <w:sz w:val="22"/>
          <w:szCs w:val="22"/>
        </w:rPr>
        <w:t>So sánh trực quan giữa Ảnh gốc, Global HE và CLAHE (Ảnh MU_Trident.jpg)</w:t>
      </w:r>
      <w:bookmarkEnd w:id="23"/>
    </w:p>
    <w:p w14:paraId="168FE865" w14:textId="325110E8" w:rsidR="00E846AC" w:rsidRPr="00303B99" w:rsidRDefault="00000000" w:rsidP="002452D5">
      <w:pPr>
        <w:rPr>
          <w:rFonts w:cs="Times New Roman"/>
        </w:rPr>
      </w:pPr>
      <w:r w:rsidRPr="00303B99">
        <w:rPr>
          <w:rFonts w:cs="Times New Roman"/>
        </w:rPr>
        <w:t>Quan sát Hình 1 ta thấy:</w:t>
      </w:r>
    </w:p>
    <w:p w14:paraId="29D318C6" w14:textId="77777777" w:rsidR="00E846AC" w:rsidRPr="00303B99" w:rsidRDefault="00000000" w:rsidP="002452D5">
      <w:pPr>
        <w:rPr>
          <w:rFonts w:cs="Times New Roman"/>
          <w:bCs/>
        </w:rPr>
      </w:pPr>
      <w:r w:rsidRPr="00303B99">
        <w:rPr>
          <w:rFonts w:cs="Times New Roman"/>
          <w:bCs/>
        </w:rPr>
        <w:t>Ảnh gốc MU_Trident: Ảnh gốc có phân bố mức xám trung bình (Mean = 119.2, Std = 56.0), một số vùng chi tiết bị mờ nhạt.</w:t>
      </w:r>
    </w:p>
    <w:p w14:paraId="226A329B" w14:textId="77777777" w:rsidR="00E846AC" w:rsidRPr="00303B99" w:rsidRDefault="00000000" w:rsidP="002452D5">
      <w:pPr>
        <w:rPr>
          <w:rFonts w:cs="Times New Roman"/>
          <w:bCs/>
        </w:rPr>
      </w:pPr>
      <w:r w:rsidRPr="00303B99">
        <w:rPr>
          <w:rFonts w:cs="Times New Roman"/>
          <w:bCs/>
        </w:rPr>
        <w:t>Global HE: Cân bằng histogram toàn cục làm tăng độ tương phản mạnh (Std tăng lên 71.5), tuy nhiên làm dãn rộng dải sáng tổng thể.</w:t>
      </w:r>
    </w:p>
    <w:p w14:paraId="5F243382" w14:textId="77777777" w:rsidR="00E846AC" w:rsidRPr="00303B99" w:rsidRDefault="00000000" w:rsidP="002452D5">
      <w:pPr>
        <w:rPr>
          <w:rFonts w:cs="Times New Roman"/>
          <w:bCs/>
        </w:rPr>
      </w:pPr>
      <w:r w:rsidRPr="00303B99">
        <w:rPr>
          <w:rFonts w:cs="Times New Roman"/>
          <w:bCs/>
        </w:rPr>
        <w:t>CLAHE (Cục bộ): Cải thiện chi tiết cục bộ cực kỳ hiệu quả, làm nổi bật rõ nét các đường viền chi tiết, giúp dải mức xám phân bố phong phú hơn (Entropy tăng lên 7.92).</w:t>
      </w:r>
    </w:p>
    <w:p w14:paraId="0AD8DBD8" w14:textId="77777777" w:rsidR="00E846AC" w:rsidRPr="00303B99" w:rsidRDefault="00000000" w:rsidP="002452D5">
      <w:pPr>
        <w:pStyle w:val="Heading2"/>
        <w:rPr>
          <w:rFonts w:cs="Times New Roman"/>
        </w:rPr>
      </w:pPr>
      <w:bookmarkStart w:id="24" w:name="_Toc235639602"/>
      <w:r w:rsidRPr="00303B99">
        <w:rPr>
          <w:rFonts w:cs="Times New Roman"/>
        </w:rPr>
        <w:lastRenderedPageBreak/>
        <w:t>4.3. Phân tích biểu đồ Histogram và đường cong tích lũy CDF</w:t>
      </w:r>
      <w:bookmarkEnd w:id="24"/>
    </w:p>
    <w:p w14:paraId="263E5B62" w14:textId="77777777" w:rsidR="007C4480" w:rsidRDefault="00000000" w:rsidP="007C4480">
      <w:pPr>
        <w:keepNext/>
        <w:spacing w:before="200" w:after="80"/>
        <w:jc w:val="center"/>
      </w:pPr>
      <w:r w:rsidRPr="00303B99">
        <w:rPr>
          <w:rFonts w:cs="Times New Roman"/>
          <w:noProof/>
        </w:rPr>
        <w:drawing>
          <wp:inline distT="0" distB="0" distL="0" distR="0" wp14:anchorId="7763D588" wp14:editId="4C03B26C">
            <wp:extent cx="5486400" cy="2785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_histogram.png"/>
                    <pic:cNvPicPr/>
                  </pic:nvPicPr>
                  <pic:blipFill>
                    <a:blip r:embed="rId14"/>
                    <a:stretch>
                      <a:fillRect/>
                    </a:stretch>
                  </pic:blipFill>
                  <pic:spPr>
                    <a:xfrm>
                      <a:off x="0" y="0"/>
                      <a:ext cx="5486400" cy="2785120"/>
                    </a:xfrm>
                    <a:prstGeom prst="rect">
                      <a:avLst/>
                    </a:prstGeom>
                  </pic:spPr>
                </pic:pic>
              </a:graphicData>
            </a:graphic>
          </wp:inline>
        </w:drawing>
      </w:r>
    </w:p>
    <w:p w14:paraId="3C76AA3C" w14:textId="2F002D7E" w:rsidR="00E846AC" w:rsidRPr="007C4480" w:rsidRDefault="007C4480" w:rsidP="007C4480">
      <w:pPr>
        <w:pStyle w:val="Caption"/>
        <w:jc w:val="center"/>
        <w:rPr>
          <w:rFonts w:cs="Times New Roman"/>
          <w:i/>
          <w:iCs/>
          <w:color w:val="auto"/>
          <w:sz w:val="22"/>
          <w:szCs w:val="22"/>
        </w:rPr>
      </w:pPr>
      <w:bookmarkStart w:id="25" w:name="_Toc235639144"/>
      <w:r w:rsidRPr="007C4480">
        <w:rPr>
          <w:i/>
          <w:iCs/>
          <w:color w:val="auto"/>
          <w:sz w:val="22"/>
          <w:szCs w:val="22"/>
        </w:rPr>
        <w:t xml:space="preserve">Hình </w:t>
      </w:r>
      <w:r w:rsidRPr="007C4480">
        <w:rPr>
          <w:i/>
          <w:iCs/>
          <w:color w:val="auto"/>
          <w:sz w:val="22"/>
          <w:szCs w:val="22"/>
        </w:rPr>
        <w:fldChar w:fldCharType="begin"/>
      </w:r>
      <w:r w:rsidRPr="007C4480">
        <w:rPr>
          <w:i/>
          <w:iCs/>
          <w:color w:val="auto"/>
          <w:sz w:val="22"/>
          <w:szCs w:val="22"/>
        </w:rPr>
        <w:instrText xml:space="preserve"> SEQ Hình \* ARABIC </w:instrText>
      </w:r>
      <w:r w:rsidRPr="007C4480">
        <w:rPr>
          <w:i/>
          <w:iCs/>
          <w:color w:val="auto"/>
          <w:sz w:val="22"/>
          <w:szCs w:val="22"/>
        </w:rPr>
        <w:fldChar w:fldCharType="separate"/>
      </w:r>
      <w:r>
        <w:rPr>
          <w:i/>
          <w:iCs/>
          <w:noProof/>
          <w:color w:val="auto"/>
          <w:sz w:val="22"/>
          <w:szCs w:val="22"/>
        </w:rPr>
        <w:t>2</w:t>
      </w:r>
      <w:r w:rsidRPr="007C4480">
        <w:rPr>
          <w:i/>
          <w:iCs/>
          <w:color w:val="auto"/>
          <w:sz w:val="22"/>
          <w:szCs w:val="22"/>
        </w:rPr>
        <w:fldChar w:fldCharType="end"/>
      </w:r>
      <w:r w:rsidRPr="007C4480">
        <w:rPr>
          <w:i/>
          <w:iCs/>
          <w:color w:val="auto"/>
          <w:sz w:val="22"/>
          <w:szCs w:val="22"/>
        </w:rPr>
        <w:t>.</w:t>
      </w:r>
      <w:r w:rsidRPr="007C4480">
        <w:rPr>
          <w:rFonts w:cs="Times New Roman"/>
          <w:i/>
          <w:iCs/>
          <w:color w:val="auto"/>
          <w:sz w:val="22"/>
          <w:szCs w:val="22"/>
        </w:rPr>
        <w:t xml:space="preserve"> </w:t>
      </w:r>
      <w:r w:rsidRPr="007C4480">
        <w:rPr>
          <w:rFonts w:cs="Times New Roman"/>
          <w:i/>
          <w:iCs/>
          <w:color w:val="auto"/>
          <w:sz w:val="22"/>
          <w:szCs w:val="22"/>
        </w:rPr>
        <w:t>Biểu đồ Histogram và hàm tích lũy CDF tương ứng của 3 phương pháp (MU_Trident.jpg)</w:t>
      </w:r>
      <w:bookmarkEnd w:id="25"/>
    </w:p>
    <w:p w14:paraId="1C74DF54" w14:textId="709AACDB" w:rsidR="00E846AC" w:rsidRPr="00303B99" w:rsidRDefault="00000000" w:rsidP="002452D5">
      <w:pPr>
        <w:rPr>
          <w:rFonts w:cs="Times New Roman"/>
        </w:rPr>
      </w:pPr>
      <w:r w:rsidRPr="00303B99">
        <w:rPr>
          <w:rFonts w:cs="Times New Roman"/>
        </w:rPr>
        <w:t>Phân tích biểu đồ Histogram ở Hình 2 cho thấy đường CDF của CLAHE có độ dốc mượt mà hơn, các dải mức xám được trải đều cục bộ mà không bị kéo dãn quá đà như Global HE.</w:t>
      </w:r>
    </w:p>
    <w:p w14:paraId="4AA84978" w14:textId="77777777" w:rsidR="00E846AC" w:rsidRPr="00303B99" w:rsidRDefault="00000000" w:rsidP="002452D5">
      <w:pPr>
        <w:pStyle w:val="Heading2"/>
        <w:rPr>
          <w:rFonts w:cs="Times New Roman"/>
        </w:rPr>
      </w:pPr>
      <w:bookmarkStart w:id="26" w:name="_Toc235639603"/>
      <w:r w:rsidRPr="00303B99">
        <w:rPr>
          <w:rFonts w:cs="Times New Roman"/>
        </w:rPr>
        <w:lastRenderedPageBreak/>
        <w:t>4.4. Thực nghiệm khảo sát đa tham số CLAHE</w:t>
      </w:r>
      <w:bookmarkEnd w:id="26"/>
    </w:p>
    <w:p w14:paraId="4379CFBB" w14:textId="77777777" w:rsidR="007C4480" w:rsidRDefault="00000000" w:rsidP="007C4480">
      <w:pPr>
        <w:keepNext/>
        <w:spacing w:before="200" w:after="80"/>
        <w:jc w:val="center"/>
      </w:pPr>
      <w:r w:rsidRPr="00303B99">
        <w:rPr>
          <w:rFonts w:cs="Times New Roman"/>
          <w:noProof/>
        </w:rPr>
        <w:drawing>
          <wp:inline distT="0" distB="0" distL="0" distR="0" wp14:anchorId="44E0C85A" wp14:editId="7E730CD8">
            <wp:extent cx="5486400" cy="4065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he_params_experiment.png"/>
                    <pic:cNvPicPr/>
                  </pic:nvPicPr>
                  <pic:blipFill>
                    <a:blip r:embed="rId15"/>
                    <a:stretch>
                      <a:fillRect/>
                    </a:stretch>
                  </pic:blipFill>
                  <pic:spPr>
                    <a:xfrm>
                      <a:off x="0" y="0"/>
                      <a:ext cx="5486400" cy="4065634"/>
                    </a:xfrm>
                    <a:prstGeom prst="rect">
                      <a:avLst/>
                    </a:prstGeom>
                  </pic:spPr>
                </pic:pic>
              </a:graphicData>
            </a:graphic>
          </wp:inline>
        </w:drawing>
      </w:r>
    </w:p>
    <w:p w14:paraId="35176406" w14:textId="760F069C" w:rsidR="00E846AC" w:rsidRPr="007C4480" w:rsidRDefault="007C4480" w:rsidP="007C4480">
      <w:pPr>
        <w:pStyle w:val="Caption"/>
        <w:jc w:val="center"/>
        <w:rPr>
          <w:rFonts w:cs="Times New Roman"/>
          <w:i/>
          <w:iCs/>
          <w:color w:val="auto"/>
          <w:sz w:val="22"/>
          <w:szCs w:val="22"/>
        </w:rPr>
      </w:pPr>
      <w:bookmarkStart w:id="27" w:name="_Toc235639145"/>
      <w:r w:rsidRPr="007C4480">
        <w:rPr>
          <w:i/>
          <w:iCs/>
          <w:color w:val="auto"/>
          <w:sz w:val="22"/>
          <w:szCs w:val="22"/>
        </w:rPr>
        <w:t xml:space="preserve">Hình </w:t>
      </w:r>
      <w:r w:rsidRPr="007C4480">
        <w:rPr>
          <w:i/>
          <w:iCs/>
          <w:color w:val="auto"/>
          <w:sz w:val="22"/>
          <w:szCs w:val="22"/>
        </w:rPr>
        <w:fldChar w:fldCharType="begin"/>
      </w:r>
      <w:r w:rsidRPr="007C4480">
        <w:rPr>
          <w:i/>
          <w:iCs/>
          <w:color w:val="auto"/>
          <w:sz w:val="22"/>
          <w:szCs w:val="22"/>
        </w:rPr>
        <w:instrText xml:space="preserve"> SEQ Hình \* ARABIC </w:instrText>
      </w:r>
      <w:r w:rsidRPr="007C4480">
        <w:rPr>
          <w:i/>
          <w:iCs/>
          <w:color w:val="auto"/>
          <w:sz w:val="22"/>
          <w:szCs w:val="22"/>
        </w:rPr>
        <w:fldChar w:fldCharType="separate"/>
      </w:r>
      <w:r>
        <w:rPr>
          <w:i/>
          <w:iCs/>
          <w:noProof/>
          <w:color w:val="auto"/>
          <w:sz w:val="22"/>
          <w:szCs w:val="22"/>
        </w:rPr>
        <w:t>3</w:t>
      </w:r>
      <w:r w:rsidRPr="007C4480">
        <w:rPr>
          <w:i/>
          <w:iCs/>
          <w:color w:val="auto"/>
          <w:sz w:val="22"/>
          <w:szCs w:val="22"/>
        </w:rPr>
        <w:fldChar w:fldCharType="end"/>
      </w:r>
      <w:r w:rsidRPr="007C4480">
        <w:rPr>
          <w:rFonts w:cs="Times New Roman"/>
          <w:i/>
          <w:iCs/>
          <w:color w:val="auto"/>
          <w:sz w:val="22"/>
          <w:szCs w:val="22"/>
        </w:rPr>
        <w:t xml:space="preserve"> </w:t>
      </w:r>
      <w:r w:rsidRPr="007C4480">
        <w:rPr>
          <w:rFonts w:cs="Times New Roman"/>
          <w:i/>
          <w:iCs/>
          <w:color w:val="auto"/>
          <w:sz w:val="22"/>
          <w:szCs w:val="22"/>
        </w:rPr>
        <w:t>Kết quả thử nghiệm CLAHE trên ảnh MU_Trident.jpg với các bộ tham số clipLimit và tileGridSize khác nhau</w:t>
      </w:r>
      <w:bookmarkEnd w:id="27"/>
    </w:p>
    <w:p w14:paraId="09F47309" w14:textId="77777777" w:rsidR="00E846AC" w:rsidRPr="00303B99" w:rsidRDefault="00000000" w:rsidP="002452D5">
      <w:pPr>
        <w:rPr>
          <w:rFonts w:cs="Times New Roman"/>
        </w:rPr>
      </w:pPr>
      <w:r w:rsidRPr="00303B99">
        <w:rPr>
          <w:rFonts w:cs="Times New Roman"/>
        </w:rPr>
        <w:t>Kết quả thực nghiệm khảo sát tham số CLAHE trên ảnh MU_Trident.jpg (Hình 4.3):</w:t>
      </w:r>
    </w:p>
    <w:p w14:paraId="01EDD1BA" w14:textId="77777777" w:rsidR="00E846AC" w:rsidRPr="00303B99" w:rsidRDefault="00000000" w:rsidP="002452D5">
      <w:pPr>
        <w:rPr>
          <w:rFonts w:cs="Times New Roman"/>
          <w:bCs/>
        </w:rPr>
      </w:pPr>
      <w:r w:rsidRPr="00303B99">
        <w:rPr>
          <w:rFonts w:cs="Times New Roman"/>
          <w:bCs/>
        </w:rPr>
        <w:t>Khi clipLimit nhỏ (1.0 - 2.0): Tăng tương phản nhẹ nhàng, giữ ảnh tự nhiên.</w:t>
      </w:r>
    </w:p>
    <w:p w14:paraId="1B937B8E" w14:textId="77777777" w:rsidR="00E846AC" w:rsidRPr="00303B99" w:rsidRDefault="00000000" w:rsidP="002452D5">
      <w:pPr>
        <w:rPr>
          <w:rFonts w:cs="Times New Roman"/>
          <w:bCs/>
        </w:rPr>
      </w:pPr>
      <w:r w:rsidRPr="00303B99">
        <w:rPr>
          <w:rFonts w:cs="Times New Roman"/>
          <w:bCs/>
        </w:rPr>
        <w:t>Khi clipLimit lớn (3.0 - 5.0): Độ tương phản tăng mạnh, làm nổi bật đường nét biểu tượng nhưng nếu quá lớn (&gt;5.0) sẽ khuếch đại hạt nhiễu.</w:t>
      </w:r>
    </w:p>
    <w:p w14:paraId="03F7A5CC" w14:textId="77777777" w:rsidR="00E846AC" w:rsidRPr="00303B99" w:rsidRDefault="00000000" w:rsidP="002452D5">
      <w:pPr>
        <w:rPr>
          <w:rFonts w:cs="Times New Roman"/>
          <w:bCs/>
        </w:rPr>
      </w:pPr>
      <w:r w:rsidRPr="00303B99">
        <w:rPr>
          <w:rFonts w:cs="Times New Roman"/>
          <w:bCs/>
        </w:rPr>
        <w:t>Khi tileGridSize nhỏ (4x4): Vùng xử lý lớn, hiệu quả tiệm cận Global HE.</w:t>
      </w:r>
    </w:p>
    <w:p w14:paraId="4EA037DC" w14:textId="77777777" w:rsidR="00E846AC" w:rsidRPr="00303B99" w:rsidRDefault="00000000" w:rsidP="002452D5">
      <w:pPr>
        <w:rPr>
          <w:rFonts w:cs="Times New Roman"/>
          <w:bCs/>
        </w:rPr>
      </w:pPr>
      <w:r w:rsidRPr="00303B99">
        <w:rPr>
          <w:rFonts w:cs="Times New Roman"/>
          <w:bCs/>
        </w:rPr>
        <w:t>Khi tileGridSize lớn (16x16): Xử lý cực kỳ cục bộ, làm nổi bật các đường nét nhỏ tinh xảo.</w:t>
      </w:r>
    </w:p>
    <w:p w14:paraId="79CCEB2A" w14:textId="77777777" w:rsidR="002452D5" w:rsidRPr="00303B99" w:rsidRDefault="002452D5">
      <w:pPr>
        <w:spacing w:after="200" w:line="276" w:lineRule="auto"/>
        <w:jc w:val="left"/>
        <w:rPr>
          <w:rFonts w:cs="Times New Roman"/>
          <w:b/>
          <w:color w:val="1F4E79"/>
          <w:sz w:val="28"/>
        </w:rPr>
      </w:pPr>
      <w:r w:rsidRPr="00303B99">
        <w:rPr>
          <w:rFonts w:cs="Times New Roman"/>
          <w:b/>
          <w:color w:val="1F4E79"/>
          <w:sz w:val="28"/>
        </w:rPr>
        <w:br w:type="page"/>
      </w:r>
    </w:p>
    <w:p w14:paraId="738BC7F6" w14:textId="6B60C0AF" w:rsidR="00E846AC" w:rsidRPr="00303B99" w:rsidRDefault="00000000" w:rsidP="002452D5">
      <w:pPr>
        <w:pStyle w:val="Heading2"/>
        <w:rPr>
          <w:rFonts w:cs="Times New Roman"/>
        </w:rPr>
      </w:pPr>
      <w:bookmarkStart w:id="28" w:name="_Toc235639604"/>
      <w:r w:rsidRPr="00303B99">
        <w:rPr>
          <w:rFonts w:cs="Times New Roman"/>
        </w:rPr>
        <w:lastRenderedPageBreak/>
        <w:t>4.5. Đánh giá định lượng chỉ số thử nghiệm</w:t>
      </w:r>
      <w:bookmarkEnd w:id="28"/>
    </w:p>
    <w:p w14:paraId="54832ECA" w14:textId="77777777" w:rsidR="00E846AC" w:rsidRPr="00303B99" w:rsidRDefault="00000000" w:rsidP="002452D5">
      <w:pPr>
        <w:rPr>
          <w:rFonts w:cs="Times New Roman"/>
        </w:rPr>
      </w:pPr>
      <w:r w:rsidRPr="00303B99">
        <w:rPr>
          <w:rFonts w:cs="Times New Roman"/>
        </w:rPr>
        <w:t>Bảng dưới đây tổng hợp chi tiết các chỉ số đo đạc thực nghiệm trên ảnh MU_Trident.jpg:</w:t>
      </w:r>
    </w:p>
    <w:p w14:paraId="228367D9" w14:textId="45037931" w:rsidR="007C4480" w:rsidRPr="007C4480" w:rsidRDefault="007C4480" w:rsidP="007C4480">
      <w:pPr>
        <w:pStyle w:val="Caption"/>
        <w:keepNext/>
        <w:jc w:val="center"/>
        <w:rPr>
          <w:i/>
          <w:iCs/>
          <w:color w:val="auto"/>
          <w:sz w:val="22"/>
          <w:szCs w:val="22"/>
        </w:rPr>
      </w:pPr>
      <w:bookmarkStart w:id="29" w:name="_Toc235639199"/>
      <w:r w:rsidRPr="007C4480">
        <w:rPr>
          <w:i/>
          <w:iCs/>
          <w:color w:val="auto"/>
          <w:sz w:val="22"/>
          <w:szCs w:val="22"/>
        </w:rPr>
        <w:t xml:space="preserve">Bảng </w:t>
      </w:r>
      <w:r w:rsidRPr="007C4480">
        <w:rPr>
          <w:i/>
          <w:iCs/>
          <w:color w:val="auto"/>
          <w:sz w:val="22"/>
          <w:szCs w:val="22"/>
        </w:rPr>
        <w:fldChar w:fldCharType="begin"/>
      </w:r>
      <w:r w:rsidRPr="007C4480">
        <w:rPr>
          <w:i/>
          <w:iCs/>
          <w:color w:val="auto"/>
          <w:sz w:val="22"/>
          <w:szCs w:val="22"/>
        </w:rPr>
        <w:instrText xml:space="preserve"> SEQ Bảng \* ARABIC </w:instrText>
      </w:r>
      <w:r w:rsidRPr="007C4480">
        <w:rPr>
          <w:i/>
          <w:iCs/>
          <w:color w:val="auto"/>
          <w:sz w:val="22"/>
          <w:szCs w:val="22"/>
        </w:rPr>
        <w:fldChar w:fldCharType="separate"/>
      </w:r>
      <w:r w:rsidR="006109B9">
        <w:rPr>
          <w:i/>
          <w:iCs/>
          <w:noProof/>
          <w:color w:val="auto"/>
          <w:sz w:val="22"/>
          <w:szCs w:val="22"/>
        </w:rPr>
        <w:t>2</w:t>
      </w:r>
      <w:r w:rsidRPr="007C4480">
        <w:rPr>
          <w:i/>
          <w:iCs/>
          <w:color w:val="auto"/>
          <w:sz w:val="22"/>
          <w:szCs w:val="22"/>
        </w:rPr>
        <w:fldChar w:fldCharType="end"/>
      </w:r>
      <w:r w:rsidRPr="007C4480">
        <w:rPr>
          <w:i/>
          <w:iCs/>
          <w:color w:val="auto"/>
          <w:sz w:val="22"/>
          <w:szCs w:val="22"/>
        </w:rPr>
        <w:t>. Tổng hợp chi tết chỉ số đo đạc</w:t>
      </w:r>
      <w:bookmarkEnd w:id="29"/>
    </w:p>
    <w:tbl>
      <w:tblPr>
        <w:tblStyle w:val="TableGrid"/>
        <w:tblW w:w="0" w:type="auto"/>
        <w:jc w:val="center"/>
        <w:tblLook w:val="04A0" w:firstRow="1" w:lastRow="0" w:firstColumn="1" w:lastColumn="0" w:noHBand="0" w:noVBand="1"/>
      </w:tblPr>
      <w:tblGrid>
        <w:gridCol w:w="2351"/>
        <w:gridCol w:w="2351"/>
        <w:gridCol w:w="2351"/>
        <w:gridCol w:w="2351"/>
      </w:tblGrid>
      <w:tr w:rsidR="00E846AC" w:rsidRPr="00303B99" w14:paraId="18391C25" w14:textId="77777777" w:rsidTr="002452D5">
        <w:trPr>
          <w:jc w:val="center"/>
        </w:trPr>
        <w:tc>
          <w:tcPr>
            <w:tcW w:w="2351" w:type="dxa"/>
          </w:tcPr>
          <w:p w14:paraId="47A6D020" w14:textId="77777777" w:rsidR="00E846AC" w:rsidRPr="00303B99" w:rsidRDefault="00000000">
            <w:pPr>
              <w:spacing w:after="0"/>
              <w:jc w:val="center"/>
              <w:rPr>
                <w:rFonts w:cs="Times New Roman"/>
              </w:rPr>
            </w:pPr>
            <w:r w:rsidRPr="00303B99">
              <w:rPr>
                <w:rFonts w:cs="Times New Roman"/>
              </w:rPr>
              <w:t>Chỉ Số Đánh Giá (Metric)</w:t>
            </w:r>
          </w:p>
        </w:tc>
        <w:tc>
          <w:tcPr>
            <w:tcW w:w="2351" w:type="dxa"/>
          </w:tcPr>
          <w:p w14:paraId="658B462C" w14:textId="77777777" w:rsidR="00E846AC" w:rsidRPr="00303B99" w:rsidRDefault="00000000">
            <w:pPr>
              <w:spacing w:after="0"/>
              <w:jc w:val="center"/>
              <w:rPr>
                <w:rFonts w:cs="Times New Roman"/>
              </w:rPr>
            </w:pPr>
            <w:r w:rsidRPr="00303B99">
              <w:rPr>
                <w:rFonts w:cs="Times New Roman"/>
              </w:rPr>
              <w:t>Global HE</w:t>
            </w:r>
          </w:p>
        </w:tc>
        <w:tc>
          <w:tcPr>
            <w:tcW w:w="2351" w:type="dxa"/>
          </w:tcPr>
          <w:p w14:paraId="2B0FEB10" w14:textId="77777777" w:rsidR="00E846AC" w:rsidRPr="00303B99" w:rsidRDefault="00000000">
            <w:pPr>
              <w:spacing w:after="0"/>
              <w:jc w:val="center"/>
              <w:rPr>
                <w:rFonts w:cs="Times New Roman"/>
              </w:rPr>
            </w:pPr>
            <w:r w:rsidRPr="00303B99">
              <w:rPr>
                <w:rFonts w:cs="Times New Roman"/>
              </w:rPr>
              <w:t>CLAHE</w:t>
            </w:r>
          </w:p>
        </w:tc>
        <w:tc>
          <w:tcPr>
            <w:tcW w:w="2351" w:type="dxa"/>
          </w:tcPr>
          <w:p w14:paraId="1CB99FEE" w14:textId="77777777" w:rsidR="00E846AC" w:rsidRPr="00303B99" w:rsidRDefault="00000000">
            <w:pPr>
              <w:spacing w:after="0"/>
              <w:jc w:val="center"/>
              <w:rPr>
                <w:rFonts w:cs="Times New Roman"/>
              </w:rPr>
            </w:pPr>
            <w:r w:rsidRPr="00303B99">
              <w:rPr>
                <w:rFonts w:cs="Times New Roman"/>
              </w:rPr>
              <w:t>Nhận Xét Đánh Giá</w:t>
            </w:r>
          </w:p>
        </w:tc>
      </w:tr>
      <w:tr w:rsidR="00E846AC" w:rsidRPr="00303B99" w14:paraId="77FEF92D" w14:textId="77777777" w:rsidTr="002452D5">
        <w:trPr>
          <w:jc w:val="center"/>
        </w:trPr>
        <w:tc>
          <w:tcPr>
            <w:tcW w:w="2351" w:type="dxa"/>
          </w:tcPr>
          <w:p w14:paraId="61F97122" w14:textId="77777777" w:rsidR="00E846AC" w:rsidRPr="00303B99" w:rsidRDefault="00000000">
            <w:pPr>
              <w:spacing w:after="0"/>
              <w:rPr>
                <w:rFonts w:cs="Times New Roman"/>
              </w:rPr>
            </w:pPr>
            <w:r w:rsidRPr="00303B99">
              <w:rPr>
                <w:rFonts w:cs="Times New Roman"/>
                <w:sz w:val="24"/>
              </w:rPr>
              <w:t>PSNR (dB)</w:t>
            </w:r>
          </w:p>
        </w:tc>
        <w:tc>
          <w:tcPr>
            <w:tcW w:w="2351" w:type="dxa"/>
          </w:tcPr>
          <w:p w14:paraId="3976204F" w14:textId="77777777" w:rsidR="00E846AC" w:rsidRPr="00303B99" w:rsidRDefault="00000000">
            <w:pPr>
              <w:spacing w:after="0"/>
              <w:rPr>
                <w:rFonts w:cs="Times New Roman"/>
              </w:rPr>
            </w:pPr>
            <w:r w:rsidRPr="00303B99">
              <w:rPr>
                <w:rFonts w:cs="Times New Roman"/>
                <w:sz w:val="24"/>
              </w:rPr>
              <w:t>22.12 dB</w:t>
            </w:r>
          </w:p>
        </w:tc>
        <w:tc>
          <w:tcPr>
            <w:tcW w:w="2351" w:type="dxa"/>
          </w:tcPr>
          <w:p w14:paraId="03C25351" w14:textId="77777777" w:rsidR="00E846AC" w:rsidRPr="00303B99" w:rsidRDefault="00000000">
            <w:pPr>
              <w:spacing w:after="0"/>
              <w:rPr>
                <w:rFonts w:cs="Times New Roman"/>
              </w:rPr>
            </w:pPr>
            <w:r w:rsidRPr="00303B99">
              <w:rPr>
                <w:rFonts w:cs="Times New Roman"/>
                <w:sz w:val="24"/>
              </w:rPr>
              <w:t>17.75 dB</w:t>
            </w:r>
          </w:p>
        </w:tc>
        <w:tc>
          <w:tcPr>
            <w:tcW w:w="2351" w:type="dxa"/>
          </w:tcPr>
          <w:p w14:paraId="5102EB05" w14:textId="77777777" w:rsidR="00E846AC" w:rsidRPr="00303B99" w:rsidRDefault="00000000">
            <w:pPr>
              <w:spacing w:after="0"/>
              <w:rPr>
                <w:rFonts w:cs="Times New Roman"/>
              </w:rPr>
            </w:pPr>
            <w:r w:rsidRPr="00303B99">
              <w:rPr>
                <w:rFonts w:cs="Times New Roman"/>
                <w:sz w:val="24"/>
              </w:rPr>
              <w:t>Global HE giữ khoảng cách bình phương nhỏ hơn</w:t>
            </w:r>
          </w:p>
        </w:tc>
      </w:tr>
      <w:tr w:rsidR="00E846AC" w:rsidRPr="00303B99" w14:paraId="5B4BAD15" w14:textId="77777777" w:rsidTr="002452D5">
        <w:trPr>
          <w:jc w:val="center"/>
        </w:trPr>
        <w:tc>
          <w:tcPr>
            <w:tcW w:w="2351" w:type="dxa"/>
          </w:tcPr>
          <w:p w14:paraId="0BAA35CD" w14:textId="77777777" w:rsidR="00E846AC" w:rsidRPr="00303B99" w:rsidRDefault="00000000">
            <w:pPr>
              <w:spacing w:after="0"/>
              <w:rPr>
                <w:rFonts w:cs="Times New Roman"/>
              </w:rPr>
            </w:pPr>
            <w:r w:rsidRPr="00303B99">
              <w:rPr>
                <w:rFonts w:cs="Times New Roman"/>
                <w:sz w:val="24"/>
              </w:rPr>
              <w:t>SSIM</w:t>
            </w:r>
          </w:p>
        </w:tc>
        <w:tc>
          <w:tcPr>
            <w:tcW w:w="2351" w:type="dxa"/>
          </w:tcPr>
          <w:p w14:paraId="1BDEB618" w14:textId="77777777" w:rsidR="00E846AC" w:rsidRPr="00303B99" w:rsidRDefault="00000000">
            <w:pPr>
              <w:spacing w:after="0"/>
              <w:rPr>
                <w:rFonts w:cs="Times New Roman"/>
              </w:rPr>
            </w:pPr>
            <w:r w:rsidRPr="00303B99">
              <w:rPr>
                <w:rFonts w:cs="Times New Roman"/>
                <w:sz w:val="24"/>
              </w:rPr>
              <w:t>0.9433</w:t>
            </w:r>
          </w:p>
        </w:tc>
        <w:tc>
          <w:tcPr>
            <w:tcW w:w="2351" w:type="dxa"/>
          </w:tcPr>
          <w:p w14:paraId="49FC682C" w14:textId="77777777" w:rsidR="00E846AC" w:rsidRPr="00303B99" w:rsidRDefault="00000000">
            <w:pPr>
              <w:spacing w:after="0"/>
              <w:rPr>
                <w:rFonts w:cs="Times New Roman"/>
              </w:rPr>
            </w:pPr>
            <w:r w:rsidRPr="00303B99">
              <w:rPr>
                <w:rFonts w:cs="Times New Roman"/>
                <w:sz w:val="24"/>
              </w:rPr>
              <w:t>0.8663</w:t>
            </w:r>
          </w:p>
        </w:tc>
        <w:tc>
          <w:tcPr>
            <w:tcW w:w="2351" w:type="dxa"/>
          </w:tcPr>
          <w:p w14:paraId="73353553" w14:textId="77777777" w:rsidR="00E846AC" w:rsidRPr="00303B99" w:rsidRDefault="00000000">
            <w:pPr>
              <w:spacing w:after="0"/>
              <w:rPr>
                <w:rFonts w:cs="Times New Roman"/>
              </w:rPr>
            </w:pPr>
            <w:r w:rsidRPr="00303B99">
              <w:rPr>
                <w:rFonts w:cs="Times New Roman"/>
                <w:sz w:val="24"/>
              </w:rPr>
              <w:t>Global HE bảo toàn cấu trúc phẳng tổng thể</w:t>
            </w:r>
          </w:p>
        </w:tc>
      </w:tr>
      <w:tr w:rsidR="00E846AC" w:rsidRPr="00303B99" w14:paraId="0FC24F48" w14:textId="77777777" w:rsidTr="002452D5">
        <w:trPr>
          <w:jc w:val="center"/>
        </w:trPr>
        <w:tc>
          <w:tcPr>
            <w:tcW w:w="2351" w:type="dxa"/>
          </w:tcPr>
          <w:p w14:paraId="013BE942" w14:textId="77777777" w:rsidR="00E846AC" w:rsidRPr="00303B99" w:rsidRDefault="00000000">
            <w:pPr>
              <w:spacing w:after="0"/>
              <w:rPr>
                <w:rFonts w:cs="Times New Roman"/>
              </w:rPr>
            </w:pPr>
            <w:r w:rsidRPr="00303B99">
              <w:rPr>
                <w:rFonts w:cs="Times New Roman"/>
                <w:sz w:val="24"/>
              </w:rPr>
              <w:t>Entropy (Lượng thông tin)</w:t>
            </w:r>
          </w:p>
        </w:tc>
        <w:tc>
          <w:tcPr>
            <w:tcW w:w="2351" w:type="dxa"/>
          </w:tcPr>
          <w:p w14:paraId="7270284B" w14:textId="77777777" w:rsidR="00E846AC" w:rsidRPr="00303B99" w:rsidRDefault="00000000">
            <w:pPr>
              <w:spacing w:after="0"/>
              <w:rPr>
                <w:rFonts w:cs="Times New Roman"/>
              </w:rPr>
            </w:pPr>
            <w:r w:rsidRPr="00303B99">
              <w:rPr>
                <w:rFonts w:cs="Times New Roman"/>
                <w:sz w:val="24"/>
              </w:rPr>
              <w:t>7.75</w:t>
            </w:r>
          </w:p>
        </w:tc>
        <w:tc>
          <w:tcPr>
            <w:tcW w:w="2351" w:type="dxa"/>
          </w:tcPr>
          <w:p w14:paraId="53C6C29A" w14:textId="77777777" w:rsidR="00E846AC" w:rsidRPr="00303B99" w:rsidRDefault="00000000">
            <w:pPr>
              <w:spacing w:after="0"/>
              <w:rPr>
                <w:rFonts w:cs="Times New Roman"/>
              </w:rPr>
            </w:pPr>
            <w:r w:rsidRPr="00303B99">
              <w:rPr>
                <w:rFonts w:cs="Times New Roman"/>
                <w:sz w:val="24"/>
              </w:rPr>
              <w:t>7.92</w:t>
            </w:r>
          </w:p>
        </w:tc>
        <w:tc>
          <w:tcPr>
            <w:tcW w:w="2351" w:type="dxa"/>
          </w:tcPr>
          <w:p w14:paraId="0B246EFB" w14:textId="77777777" w:rsidR="00E846AC" w:rsidRPr="00303B99" w:rsidRDefault="00000000">
            <w:pPr>
              <w:spacing w:after="0"/>
              <w:rPr>
                <w:rFonts w:cs="Times New Roman"/>
              </w:rPr>
            </w:pPr>
            <w:r w:rsidRPr="00303B99">
              <w:rPr>
                <w:rFonts w:cs="Times New Roman"/>
                <w:sz w:val="24"/>
              </w:rPr>
              <w:t>CLAHE vượt trội (phong phú chi tiết nhất)</w:t>
            </w:r>
          </w:p>
        </w:tc>
      </w:tr>
      <w:tr w:rsidR="00E846AC" w:rsidRPr="00303B99" w14:paraId="15E989B5" w14:textId="77777777" w:rsidTr="002452D5">
        <w:trPr>
          <w:jc w:val="center"/>
        </w:trPr>
        <w:tc>
          <w:tcPr>
            <w:tcW w:w="2351" w:type="dxa"/>
          </w:tcPr>
          <w:p w14:paraId="2C682432" w14:textId="77777777" w:rsidR="00E846AC" w:rsidRPr="00303B99" w:rsidRDefault="00000000">
            <w:pPr>
              <w:spacing w:after="0"/>
              <w:rPr>
                <w:rFonts w:cs="Times New Roman"/>
              </w:rPr>
            </w:pPr>
            <w:r w:rsidRPr="00303B99">
              <w:rPr>
                <w:rFonts w:cs="Times New Roman"/>
                <w:sz w:val="24"/>
              </w:rPr>
              <w:t>Std Dev (Độ tương phản)</w:t>
            </w:r>
          </w:p>
        </w:tc>
        <w:tc>
          <w:tcPr>
            <w:tcW w:w="2351" w:type="dxa"/>
          </w:tcPr>
          <w:p w14:paraId="32415DFE" w14:textId="77777777" w:rsidR="00E846AC" w:rsidRPr="00303B99" w:rsidRDefault="00000000">
            <w:pPr>
              <w:spacing w:after="0"/>
              <w:rPr>
                <w:rFonts w:cs="Times New Roman"/>
              </w:rPr>
            </w:pPr>
            <w:r w:rsidRPr="00303B99">
              <w:rPr>
                <w:rFonts w:cs="Times New Roman"/>
                <w:sz w:val="24"/>
              </w:rPr>
              <w:t>71.5</w:t>
            </w:r>
          </w:p>
        </w:tc>
        <w:tc>
          <w:tcPr>
            <w:tcW w:w="2351" w:type="dxa"/>
          </w:tcPr>
          <w:p w14:paraId="10BFAC39" w14:textId="77777777" w:rsidR="00E846AC" w:rsidRPr="00303B99" w:rsidRDefault="00000000">
            <w:pPr>
              <w:spacing w:after="0"/>
              <w:rPr>
                <w:rFonts w:cs="Times New Roman"/>
              </w:rPr>
            </w:pPr>
            <w:r w:rsidRPr="00303B99">
              <w:rPr>
                <w:rFonts w:cs="Times New Roman"/>
                <w:sz w:val="24"/>
              </w:rPr>
              <w:t>63.5</w:t>
            </w:r>
          </w:p>
        </w:tc>
        <w:tc>
          <w:tcPr>
            <w:tcW w:w="2351" w:type="dxa"/>
          </w:tcPr>
          <w:p w14:paraId="243EBD1B" w14:textId="77777777" w:rsidR="00E846AC" w:rsidRPr="00303B99" w:rsidRDefault="00000000">
            <w:pPr>
              <w:spacing w:after="0"/>
              <w:rPr>
                <w:rFonts w:cs="Times New Roman"/>
              </w:rPr>
            </w:pPr>
            <w:r w:rsidRPr="00303B99">
              <w:rPr>
                <w:rFonts w:cs="Times New Roman"/>
                <w:sz w:val="24"/>
              </w:rPr>
              <w:t>CLAHE giữ độ tương phản cục bộ vừa phải</w:t>
            </w:r>
          </w:p>
        </w:tc>
      </w:tr>
    </w:tbl>
    <w:p w14:paraId="2FB390F6" w14:textId="77777777" w:rsidR="007C4480" w:rsidRDefault="00000000" w:rsidP="007C4480">
      <w:pPr>
        <w:keepNext/>
        <w:spacing w:before="200" w:after="80"/>
        <w:jc w:val="center"/>
      </w:pPr>
      <w:r w:rsidRPr="00303B99">
        <w:rPr>
          <w:rFonts w:cs="Times New Roman"/>
          <w:noProof/>
        </w:rPr>
        <w:drawing>
          <wp:inline distT="0" distB="0" distL="0" distR="0" wp14:anchorId="1EC0A6BE" wp14:editId="5FC98CA1">
            <wp:extent cx="5486400" cy="30159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chart.png"/>
                    <pic:cNvPicPr/>
                  </pic:nvPicPr>
                  <pic:blipFill>
                    <a:blip r:embed="rId16"/>
                    <a:stretch>
                      <a:fillRect/>
                    </a:stretch>
                  </pic:blipFill>
                  <pic:spPr>
                    <a:xfrm>
                      <a:off x="0" y="0"/>
                      <a:ext cx="5486400" cy="3015988"/>
                    </a:xfrm>
                    <a:prstGeom prst="rect">
                      <a:avLst/>
                    </a:prstGeom>
                  </pic:spPr>
                </pic:pic>
              </a:graphicData>
            </a:graphic>
          </wp:inline>
        </w:drawing>
      </w:r>
    </w:p>
    <w:p w14:paraId="3B549083" w14:textId="416AFABB" w:rsidR="00E846AC" w:rsidRPr="007C4480" w:rsidRDefault="007C4480" w:rsidP="007C4480">
      <w:pPr>
        <w:pStyle w:val="Caption"/>
        <w:jc w:val="center"/>
        <w:rPr>
          <w:rFonts w:cs="Times New Roman"/>
          <w:i/>
          <w:iCs/>
          <w:color w:val="auto"/>
          <w:sz w:val="22"/>
          <w:szCs w:val="22"/>
        </w:rPr>
      </w:pPr>
      <w:bookmarkStart w:id="30" w:name="_Toc235639146"/>
      <w:r w:rsidRPr="007C4480">
        <w:rPr>
          <w:i/>
          <w:iCs/>
          <w:color w:val="auto"/>
          <w:sz w:val="22"/>
          <w:szCs w:val="22"/>
        </w:rPr>
        <w:t xml:space="preserve">Hình </w:t>
      </w:r>
      <w:r w:rsidRPr="007C4480">
        <w:rPr>
          <w:i/>
          <w:iCs/>
          <w:color w:val="auto"/>
          <w:sz w:val="22"/>
          <w:szCs w:val="22"/>
        </w:rPr>
        <w:fldChar w:fldCharType="begin"/>
      </w:r>
      <w:r w:rsidRPr="007C4480">
        <w:rPr>
          <w:i/>
          <w:iCs/>
          <w:color w:val="auto"/>
          <w:sz w:val="22"/>
          <w:szCs w:val="22"/>
        </w:rPr>
        <w:instrText xml:space="preserve"> SEQ Hình \* ARABIC </w:instrText>
      </w:r>
      <w:r w:rsidRPr="007C4480">
        <w:rPr>
          <w:i/>
          <w:iCs/>
          <w:color w:val="auto"/>
          <w:sz w:val="22"/>
          <w:szCs w:val="22"/>
        </w:rPr>
        <w:fldChar w:fldCharType="separate"/>
      </w:r>
      <w:r w:rsidRPr="007C4480">
        <w:rPr>
          <w:i/>
          <w:iCs/>
          <w:noProof/>
          <w:color w:val="auto"/>
          <w:sz w:val="22"/>
          <w:szCs w:val="22"/>
        </w:rPr>
        <w:t>4</w:t>
      </w:r>
      <w:r w:rsidRPr="007C4480">
        <w:rPr>
          <w:i/>
          <w:iCs/>
          <w:color w:val="auto"/>
          <w:sz w:val="22"/>
          <w:szCs w:val="22"/>
        </w:rPr>
        <w:fldChar w:fldCharType="end"/>
      </w:r>
      <w:r w:rsidRPr="007C4480">
        <w:rPr>
          <w:i/>
          <w:iCs/>
          <w:color w:val="auto"/>
          <w:sz w:val="22"/>
          <w:szCs w:val="22"/>
        </w:rPr>
        <w:t>.</w:t>
      </w:r>
      <w:r w:rsidRPr="007C4480">
        <w:rPr>
          <w:rFonts w:cs="Times New Roman"/>
          <w:i/>
          <w:iCs/>
          <w:color w:val="auto"/>
          <w:sz w:val="22"/>
          <w:szCs w:val="22"/>
        </w:rPr>
        <w:t xml:space="preserve"> </w:t>
      </w:r>
      <w:r w:rsidRPr="007C4480">
        <w:rPr>
          <w:rFonts w:cs="Times New Roman"/>
          <w:i/>
          <w:iCs/>
          <w:color w:val="auto"/>
          <w:sz w:val="22"/>
          <w:szCs w:val="22"/>
        </w:rPr>
        <w:t>Biểu đồ cột tổng hợp so sánh các chỉ số định lượng trên ảnh MU_Trident.jpg</w:t>
      </w:r>
      <w:bookmarkEnd w:id="30"/>
    </w:p>
    <w:p w14:paraId="3C540776" w14:textId="77777777" w:rsidR="00E846AC" w:rsidRPr="00303B99" w:rsidRDefault="00000000" w:rsidP="002452D5">
      <w:pPr>
        <w:pStyle w:val="Heading1"/>
        <w:rPr>
          <w:rFonts w:cs="Times New Roman"/>
        </w:rPr>
      </w:pPr>
      <w:bookmarkStart w:id="31" w:name="_Toc235639605"/>
      <w:r w:rsidRPr="00303B99">
        <w:rPr>
          <w:rFonts w:cs="Times New Roman"/>
        </w:rPr>
        <w:lastRenderedPageBreak/>
        <w:t>CHƯƠNG 5: SO SÁNH VÀ ĐÁNH GIÁ ƯU NHƯỢC ĐIỂM</w:t>
      </w:r>
      <w:bookmarkEnd w:id="31"/>
    </w:p>
    <w:p w14:paraId="7EAF07DD" w14:textId="77777777" w:rsidR="00E846AC" w:rsidRPr="00303B99" w:rsidRDefault="00000000" w:rsidP="002452D5">
      <w:pPr>
        <w:pStyle w:val="Heading2"/>
        <w:rPr>
          <w:rFonts w:cs="Times New Roman"/>
        </w:rPr>
      </w:pPr>
      <w:bookmarkStart w:id="32" w:name="_Toc235639606"/>
      <w:r w:rsidRPr="00303B99">
        <w:rPr>
          <w:rFonts w:cs="Times New Roman"/>
        </w:rPr>
        <w:t>5.1. Phân tích ưu nhược điểm thuật toán Global HE</w:t>
      </w:r>
      <w:bookmarkEnd w:id="32"/>
    </w:p>
    <w:p w14:paraId="1BCDACDD" w14:textId="77777777" w:rsidR="00E846AC" w:rsidRPr="00303B99" w:rsidRDefault="00000000" w:rsidP="006109B9">
      <w:r w:rsidRPr="00303B99">
        <w:t>Ưu điểm: Thuật toán đơn giản, dễ cài đặt; tốc độ tính toán cực nhanh; không cần điều chỉnh tham số.</w:t>
      </w:r>
    </w:p>
    <w:p w14:paraId="3C6D4C43" w14:textId="77777777" w:rsidR="00E846AC" w:rsidRPr="00303B99" w:rsidRDefault="00000000" w:rsidP="006109B9">
      <w:r w:rsidRPr="00303B99">
        <w:t>Hạn chế: Không hiệu quả trên ảnh có độ sáng không đều; dễ làm cháy sáng vùng đã sáng và gây nhiễu dải đồng nhất.</w:t>
      </w:r>
    </w:p>
    <w:p w14:paraId="48138619" w14:textId="77777777" w:rsidR="00E846AC" w:rsidRPr="00303B99" w:rsidRDefault="00000000" w:rsidP="002452D5">
      <w:pPr>
        <w:pStyle w:val="Heading2"/>
        <w:rPr>
          <w:rFonts w:cs="Times New Roman"/>
        </w:rPr>
      </w:pPr>
      <w:bookmarkStart w:id="33" w:name="_Toc235639607"/>
      <w:r w:rsidRPr="00303B99">
        <w:rPr>
          <w:rFonts w:cs="Times New Roman"/>
        </w:rPr>
        <w:t>5.2. Phân tích ưu nhược điểm thuật toán CLAHE</w:t>
      </w:r>
      <w:bookmarkEnd w:id="33"/>
    </w:p>
    <w:p w14:paraId="300C4C2B" w14:textId="77777777" w:rsidR="00E846AC" w:rsidRPr="00303B99" w:rsidRDefault="00000000" w:rsidP="006109B9">
      <w:r w:rsidRPr="00303B99">
        <w:t>Ưu điểm: Cải thiện chi tiết cục bộ vượt trội; hạn chế khuếch đại nhiễu nhờ Clip Limit; tránh block artifacts nhờ nội suy song tuyến tính; đạt Entropy cao nhất (7.92 vs 7.75).</w:t>
      </w:r>
    </w:p>
    <w:p w14:paraId="62D2D45A" w14:textId="77777777" w:rsidR="00E846AC" w:rsidRPr="00303B99" w:rsidRDefault="00000000" w:rsidP="006109B9">
      <w:r w:rsidRPr="00303B99">
        <w:t>Hạn chế: Khối lượng tính toán lớn hơn; cần lựa chọn bộ tham số (clipLimit, tileGridSize) phù hợp.</w:t>
      </w:r>
    </w:p>
    <w:p w14:paraId="4D296C84" w14:textId="77777777" w:rsidR="00E846AC" w:rsidRPr="00303B99" w:rsidRDefault="00000000" w:rsidP="002452D5">
      <w:pPr>
        <w:pStyle w:val="Heading2"/>
        <w:rPr>
          <w:rFonts w:cs="Times New Roman"/>
        </w:rPr>
      </w:pPr>
      <w:bookmarkStart w:id="34" w:name="_Toc235639608"/>
      <w:r w:rsidRPr="00303B99">
        <w:rPr>
          <w:rFonts w:cs="Times New Roman"/>
        </w:rPr>
        <w:t>5.3. Bảng so sánh đối chiếu và đề xuất ứng dụng</w:t>
      </w:r>
      <w:bookmarkEnd w:id="34"/>
    </w:p>
    <w:p w14:paraId="14F42C92" w14:textId="27FA5300" w:rsidR="006109B9" w:rsidRPr="006109B9" w:rsidRDefault="006109B9" w:rsidP="006109B9">
      <w:pPr>
        <w:pStyle w:val="Caption"/>
        <w:keepNext/>
        <w:jc w:val="center"/>
        <w:rPr>
          <w:i/>
          <w:iCs/>
          <w:color w:val="auto"/>
          <w:sz w:val="22"/>
          <w:szCs w:val="22"/>
        </w:rPr>
      </w:pPr>
      <w:bookmarkStart w:id="35" w:name="_Toc235639200"/>
      <w:r w:rsidRPr="006109B9">
        <w:rPr>
          <w:i/>
          <w:iCs/>
          <w:color w:val="auto"/>
          <w:sz w:val="22"/>
          <w:szCs w:val="22"/>
        </w:rPr>
        <w:t xml:space="preserve">Bảng </w:t>
      </w:r>
      <w:r w:rsidRPr="006109B9">
        <w:rPr>
          <w:i/>
          <w:iCs/>
          <w:color w:val="auto"/>
          <w:sz w:val="22"/>
          <w:szCs w:val="22"/>
        </w:rPr>
        <w:fldChar w:fldCharType="begin"/>
      </w:r>
      <w:r w:rsidRPr="006109B9">
        <w:rPr>
          <w:i/>
          <w:iCs/>
          <w:color w:val="auto"/>
          <w:sz w:val="22"/>
          <w:szCs w:val="22"/>
        </w:rPr>
        <w:instrText xml:space="preserve"> SEQ Bảng \* ARABIC </w:instrText>
      </w:r>
      <w:r w:rsidRPr="006109B9">
        <w:rPr>
          <w:i/>
          <w:iCs/>
          <w:color w:val="auto"/>
          <w:sz w:val="22"/>
          <w:szCs w:val="22"/>
        </w:rPr>
        <w:fldChar w:fldCharType="separate"/>
      </w:r>
      <w:r w:rsidRPr="006109B9">
        <w:rPr>
          <w:i/>
          <w:iCs/>
          <w:noProof/>
          <w:color w:val="auto"/>
          <w:sz w:val="22"/>
          <w:szCs w:val="22"/>
        </w:rPr>
        <w:t>3</w:t>
      </w:r>
      <w:r w:rsidRPr="006109B9">
        <w:rPr>
          <w:i/>
          <w:iCs/>
          <w:color w:val="auto"/>
          <w:sz w:val="22"/>
          <w:szCs w:val="22"/>
        </w:rPr>
        <w:fldChar w:fldCharType="end"/>
      </w:r>
      <w:r>
        <w:rPr>
          <w:i/>
          <w:iCs/>
          <w:color w:val="auto"/>
          <w:sz w:val="22"/>
          <w:szCs w:val="22"/>
        </w:rPr>
        <w:t>. So sánh đối chiếu</w:t>
      </w:r>
      <w:bookmarkEnd w:id="35"/>
    </w:p>
    <w:tbl>
      <w:tblPr>
        <w:tblStyle w:val="TableGrid"/>
        <w:tblW w:w="0" w:type="auto"/>
        <w:jc w:val="center"/>
        <w:tblLook w:val="04A0" w:firstRow="1" w:lastRow="0" w:firstColumn="1" w:lastColumn="0" w:noHBand="0" w:noVBand="1"/>
      </w:tblPr>
      <w:tblGrid>
        <w:gridCol w:w="3134"/>
        <w:gridCol w:w="3134"/>
        <w:gridCol w:w="3134"/>
      </w:tblGrid>
      <w:tr w:rsidR="00E846AC" w:rsidRPr="00303B99" w14:paraId="66EE401A" w14:textId="77777777" w:rsidTr="000721E3">
        <w:trPr>
          <w:jc w:val="center"/>
        </w:trPr>
        <w:tc>
          <w:tcPr>
            <w:tcW w:w="3134" w:type="dxa"/>
          </w:tcPr>
          <w:p w14:paraId="4934EC67" w14:textId="77777777" w:rsidR="00E846AC" w:rsidRPr="00303B99" w:rsidRDefault="00000000">
            <w:pPr>
              <w:spacing w:after="0"/>
              <w:jc w:val="center"/>
              <w:rPr>
                <w:rFonts w:cs="Times New Roman"/>
              </w:rPr>
            </w:pPr>
            <w:r w:rsidRPr="00303B99">
              <w:rPr>
                <w:rFonts w:cs="Times New Roman"/>
              </w:rPr>
              <w:t>Tiêu Chí So Sánh</w:t>
            </w:r>
          </w:p>
        </w:tc>
        <w:tc>
          <w:tcPr>
            <w:tcW w:w="3134" w:type="dxa"/>
          </w:tcPr>
          <w:p w14:paraId="0E5E0D34" w14:textId="77777777" w:rsidR="00E846AC" w:rsidRPr="00303B99" w:rsidRDefault="00000000">
            <w:pPr>
              <w:spacing w:after="0"/>
              <w:jc w:val="center"/>
              <w:rPr>
                <w:rFonts w:cs="Times New Roman"/>
              </w:rPr>
            </w:pPr>
            <w:r w:rsidRPr="00303B99">
              <w:rPr>
                <w:rFonts w:cs="Times New Roman"/>
              </w:rPr>
              <w:t>Global Histogram Equalization</w:t>
            </w:r>
          </w:p>
        </w:tc>
        <w:tc>
          <w:tcPr>
            <w:tcW w:w="3134" w:type="dxa"/>
          </w:tcPr>
          <w:p w14:paraId="492D38F1" w14:textId="77777777" w:rsidR="00E846AC" w:rsidRPr="00303B99" w:rsidRDefault="00000000">
            <w:pPr>
              <w:spacing w:after="0"/>
              <w:jc w:val="center"/>
              <w:rPr>
                <w:rFonts w:cs="Times New Roman"/>
              </w:rPr>
            </w:pPr>
            <w:r w:rsidRPr="00303B99">
              <w:rPr>
                <w:rFonts w:cs="Times New Roman"/>
              </w:rPr>
              <w:t>CLAHE</w:t>
            </w:r>
          </w:p>
        </w:tc>
      </w:tr>
      <w:tr w:rsidR="00E846AC" w:rsidRPr="00303B99" w14:paraId="4128BC10" w14:textId="77777777" w:rsidTr="000721E3">
        <w:trPr>
          <w:jc w:val="center"/>
        </w:trPr>
        <w:tc>
          <w:tcPr>
            <w:tcW w:w="3134" w:type="dxa"/>
          </w:tcPr>
          <w:p w14:paraId="5D1E1B62" w14:textId="77777777" w:rsidR="00E846AC" w:rsidRPr="00303B99" w:rsidRDefault="00000000">
            <w:pPr>
              <w:spacing w:after="0"/>
              <w:rPr>
                <w:rFonts w:cs="Times New Roman"/>
              </w:rPr>
            </w:pPr>
            <w:r w:rsidRPr="00303B99">
              <w:rPr>
                <w:rFonts w:cs="Times New Roman"/>
                <w:sz w:val="24"/>
              </w:rPr>
              <w:t>Phạm vi xử lý</w:t>
            </w:r>
          </w:p>
        </w:tc>
        <w:tc>
          <w:tcPr>
            <w:tcW w:w="3134" w:type="dxa"/>
          </w:tcPr>
          <w:p w14:paraId="670D54B1" w14:textId="77777777" w:rsidR="00E846AC" w:rsidRPr="00303B99" w:rsidRDefault="00000000">
            <w:pPr>
              <w:spacing w:after="0"/>
              <w:rPr>
                <w:rFonts w:cs="Times New Roman"/>
              </w:rPr>
            </w:pPr>
            <w:r w:rsidRPr="00303B99">
              <w:rPr>
                <w:rFonts w:cs="Times New Roman"/>
                <w:sz w:val="24"/>
              </w:rPr>
              <w:t>Toàn bộ bức ảnh (Global)</w:t>
            </w:r>
          </w:p>
        </w:tc>
        <w:tc>
          <w:tcPr>
            <w:tcW w:w="3134" w:type="dxa"/>
          </w:tcPr>
          <w:p w14:paraId="0576FF31" w14:textId="77777777" w:rsidR="00E846AC" w:rsidRPr="00303B99" w:rsidRDefault="00000000">
            <w:pPr>
              <w:spacing w:after="0"/>
              <w:rPr>
                <w:rFonts w:cs="Times New Roman"/>
              </w:rPr>
            </w:pPr>
            <w:r w:rsidRPr="00303B99">
              <w:rPr>
                <w:rFonts w:cs="Times New Roman"/>
                <w:sz w:val="24"/>
              </w:rPr>
              <w:t>Theo từng Tile cục bộ (Local Adaptive)</w:t>
            </w:r>
          </w:p>
        </w:tc>
      </w:tr>
      <w:tr w:rsidR="00E846AC" w:rsidRPr="00303B99" w14:paraId="08A3F390" w14:textId="77777777" w:rsidTr="000721E3">
        <w:trPr>
          <w:jc w:val="center"/>
        </w:trPr>
        <w:tc>
          <w:tcPr>
            <w:tcW w:w="3134" w:type="dxa"/>
          </w:tcPr>
          <w:p w14:paraId="52C393AB" w14:textId="77777777" w:rsidR="00E846AC" w:rsidRPr="00303B99" w:rsidRDefault="00000000">
            <w:pPr>
              <w:spacing w:after="0"/>
              <w:rPr>
                <w:rFonts w:cs="Times New Roman"/>
              </w:rPr>
            </w:pPr>
            <w:r w:rsidRPr="00303B99">
              <w:rPr>
                <w:rFonts w:cs="Times New Roman"/>
                <w:sz w:val="24"/>
              </w:rPr>
              <w:t>Khả năng tăng chi tiết</w:t>
            </w:r>
          </w:p>
        </w:tc>
        <w:tc>
          <w:tcPr>
            <w:tcW w:w="3134" w:type="dxa"/>
          </w:tcPr>
          <w:p w14:paraId="3404E981" w14:textId="77777777" w:rsidR="00E846AC" w:rsidRPr="00303B99" w:rsidRDefault="00000000">
            <w:pPr>
              <w:spacing w:after="0"/>
              <w:rPr>
                <w:rFonts w:cs="Times New Roman"/>
              </w:rPr>
            </w:pPr>
            <w:r w:rsidRPr="00303B99">
              <w:rPr>
                <w:rFonts w:cs="Times New Roman"/>
                <w:sz w:val="24"/>
              </w:rPr>
              <w:t>Trung bình</w:t>
            </w:r>
          </w:p>
        </w:tc>
        <w:tc>
          <w:tcPr>
            <w:tcW w:w="3134" w:type="dxa"/>
          </w:tcPr>
          <w:p w14:paraId="3B7EC04C" w14:textId="77777777" w:rsidR="00E846AC" w:rsidRPr="00303B99" w:rsidRDefault="00000000">
            <w:pPr>
              <w:spacing w:after="0"/>
              <w:rPr>
                <w:rFonts w:cs="Times New Roman"/>
              </w:rPr>
            </w:pPr>
            <w:r w:rsidRPr="00303B99">
              <w:rPr>
                <w:rFonts w:cs="Times New Roman"/>
                <w:sz w:val="24"/>
              </w:rPr>
              <w:t>Rất cao ở các vùng tối/bóng râm</w:t>
            </w:r>
          </w:p>
        </w:tc>
      </w:tr>
      <w:tr w:rsidR="00E846AC" w:rsidRPr="00303B99" w14:paraId="6E2071E0" w14:textId="77777777" w:rsidTr="000721E3">
        <w:trPr>
          <w:jc w:val="center"/>
        </w:trPr>
        <w:tc>
          <w:tcPr>
            <w:tcW w:w="3134" w:type="dxa"/>
          </w:tcPr>
          <w:p w14:paraId="14C38786" w14:textId="77777777" w:rsidR="00E846AC" w:rsidRPr="00303B99" w:rsidRDefault="00000000">
            <w:pPr>
              <w:spacing w:after="0"/>
              <w:rPr>
                <w:rFonts w:cs="Times New Roman"/>
              </w:rPr>
            </w:pPr>
            <w:r w:rsidRPr="00303B99">
              <w:rPr>
                <w:rFonts w:cs="Times New Roman"/>
                <w:sz w:val="24"/>
              </w:rPr>
              <w:t>Khả năng chống nhiễu</w:t>
            </w:r>
          </w:p>
        </w:tc>
        <w:tc>
          <w:tcPr>
            <w:tcW w:w="3134" w:type="dxa"/>
          </w:tcPr>
          <w:p w14:paraId="2C32D99A" w14:textId="77777777" w:rsidR="00E846AC" w:rsidRPr="00303B99" w:rsidRDefault="00000000">
            <w:pPr>
              <w:spacing w:after="0"/>
              <w:rPr>
                <w:rFonts w:cs="Times New Roman"/>
              </w:rPr>
            </w:pPr>
            <w:r w:rsidRPr="00303B99">
              <w:rPr>
                <w:rFonts w:cs="Times New Roman"/>
                <w:sz w:val="24"/>
              </w:rPr>
              <w:t>Kém (dễ nhân rộng nhiễu)</w:t>
            </w:r>
          </w:p>
        </w:tc>
        <w:tc>
          <w:tcPr>
            <w:tcW w:w="3134" w:type="dxa"/>
          </w:tcPr>
          <w:p w14:paraId="35D2AC15" w14:textId="77777777" w:rsidR="00E846AC" w:rsidRPr="00303B99" w:rsidRDefault="00000000">
            <w:pPr>
              <w:spacing w:after="0"/>
              <w:rPr>
                <w:rFonts w:cs="Times New Roman"/>
              </w:rPr>
            </w:pPr>
            <w:r w:rsidRPr="00303B99">
              <w:rPr>
                <w:rFonts w:cs="Times New Roman"/>
                <w:sz w:val="24"/>
              </w:rPr>
              <w:t>Rất tốt (nhờ cơ chế Clip Limit)</w:t>
            </w:r>
          </w:p>
        </w:tc>
      </w:tr>
      <w:tr w:rsidR="00E846AC" w:rsidRPr="00303B99" w14:paraId="11AA6817" w14:textId="77777777" w:rsidTr="000721E3">
        <w:trPr>
          <w:jc w:val="center"/>
        </w:trPr>
        <w:tc>
          <w:tcPr>
            <w:tcW w:w="3134" w:type="dxa"/>
          </w:tcPr>
          <w:p w14:paraId="6DBD8CD1" w14:textId="77777777" w:rsidR="00E846AC" w:rsidRPr="00303B99" w:rsidRDefault="00000000">
            <w:pPr>
              <w:spacing w:after="0"/>
              <w:rPr>
                <w:rFonts w:cs="Times New Roman"/>
              </w:rPr>
            </w:pPr>
            <w:r w:rsidRPr="00303B99">
              <w:rPr>
                <w:rFonts w:cs="Times New Roman"/>
                <w:sz w:val="24"/>
              </w:rPr>
              <w:t>Tốc độ xử lý</w:t>
            </w:r>
          </w:p>
        </w:tc>
        <w:tc>
          <w:tcPr>
            <w:tcW w:w="3134" w:type="dxa"/>
          </w:tcPr>
          <w:p w14:paraId="1BD0243D" w14:textId="77777777" w:rsidR="00E846AC" w:rsidRPr="00303B99" w:rsidRDefault="00000000">
            <w:pPr>
              <w:spacing w:after="0"/>
              <w:rPr>
                <w:rFonts w:cs="Times New Roman"/>
              </w:rPr>
            </w:pPr>
            <w:r w:rsidRPr="00303B99">
              <w:rPr>
                <w:rFonts w:cs="Times New Roman"/>
                <w:sz w:val="24"/>
              </w:rPr>
              <w:t>Rất nhanh (~0.002s / ảnh)</w:t>
            </w:r>
          </w:p>
        </w:tc>
        <w:tc>
          <w:tcPr>
            <w:tcW w:w="3134" w:type="dxa"/>
          </w:tcPr>
          <w:p w14:paraId="1B0B0ACF" w14:textId="77777777" w:rsidR="00E846AC" w:rsidRPr="00303B99" w:rsidRDefault="00000000">
            <w:pPr>
              <w:spacing w:after="0"/>
              <w:rPr>
                <w:rFonts w:cs="Times New Roman"/>
              </w:rPr>
            </w:pPr>
            <w:r w:rsidRPr="00303B99">
              <w:rPr>
                <w:rFonts w:cs="Times New Roman"/>
                <w:sz w:val="24"/>
              </w:rPr>
              <w:t>Khá nhanh (~0.015s / ảnh)</w:t>
            </w:r>
          </w:p>
        </w:tc>
      </w:tr>
      <w:tr w:rsidR="00E846AC" w:rsidRPr="00303B99" w14:paraId="1D7A87FD" w14:textId="77777777" w:rsidTr="000721E3">
        <w:trPr>
          <w:jc w:val="center"/>
        </w:trPr>
        <w:tc>
          <w:tcPr>
            <w:tcW w:w="3134" w:type="dxa"/>
          </w:tcPr>
          <w:p w14:paraId="5167F95F" w14:textId="77777777" w:rsidR="00E846AC" w:rsidRPr="00303B99" w:rsidRDefault="00000000">
            <w:pPr>
              <w:spacing w:after="0"/>
              <w:rPr>
                <w:rFonts w:cs="Times New Roman"/>
              </w:rPr>
            </w:pPr>
            <w:r w:rsidRPr="00303B99">
              <w:rPr>
                <w:rFonts w:cs="Times New Roman"/>
                <w:sz w:val="24"/>
              </w:rPr>
              <w:t>Ứng dụng phù hợp</w:t>
            </w:r>
          </w:p>
        </w:tc>
        <w:tc>
          <w:tcPr>
            <w:tcW w:w="3134" w:type="dxa"/>
          </w:tcPr>
          <w:p w14:paraId="1CD68223" w14:textId="77777777" w:rsidR="00E846AC" w:rsidRPr="00303B99" w:rsidRDefault="00000000">
            <w:pPr>
              <w:spacing w:after="0"/>
              <w:rPr>
                <w:rFonts w:cs="Times New Roman"/>
              </w:rPr>
            </w:pPr>
            <w:r w:rsidRPr="00303B99">
              <w:rPr>
                <w:rFonts w:cs="Times New Roman"/>
                <w:sz w:val="24"/>
              </w:rPr>
              <w:t>Ảnh độ tương phản thấp đồng đều</w:t>
            </w:r>
          </w:p>
        </w:tc>
        <w:tc>
          <w:tcPr>
            <w:tcW w:w="3134" w:type="dxa"/>
          </w:tcPr>
          <w:p w14:paraId="6C4B3D46" w14:textId="77777777" w:rsidR="00E846AC" w:rsidRPr="00303B99" w:rsidRDefault="00000000">
            <w:pPr>
              <w:spacing w:after="0"/>
              <w:rPr>
                <w:rFonts w:cs="Times New Roman"/>
              </w:rPr>
            </w:pPr>
            <w:r w:rsidRPr="00303B99">
              <w:rPr>
                <w:rFonts w:cs="Times New Roman"/>
                <w:sz w:val="24"/>
              </w:rPr>
              <w:t>Ảnh ngược sáng, X-quang, tài liệu scan</w:t>
            </w:r>
          </w:p>
        </w:tc>
      </w:tr>
    </w:tbl>
    <w:p w14:paraId="39763D2A" w14:textId="77777777" w:rsidR="000721E3" w:rsidRPr="00303B99" w:rsidRDefault="000721E3" w:rsidP="002452D5">
      <w:pPr>
        <w:pStyle w:val="Heading1"/>
        <w:rPr>
          <w:rFonts w:cs="Times New Roman"/>
        </w:rPr>
      </w:pPr>
    </w:p>
    <w:p w14:paraId="33EEEBEE" w14:textId="77777777" w:rsidR="000721E3" w:rsidRPr="00303B99" w:rsidRDefault="000721E3">
      <w:pPr>
        <w:spacing w:after="200" w:line="276" w:lineRule="auto"/>
        <w:jc w:val="left"/>
        <w:rPr>
          <w:rFonts w:eastAsiaTheme="majorEastAsia" w:cs="Times New Roman"/>
          <w:b/>
          <w:bCs/>
          <w:sz w:val="40"/>
          <w:szCs w:val="28"/>
        </w:rPr>
      </w:pPr>
      <w:r w:rsidRPr="00303B99">
        <w:rPr>
          <w:rFonts w:cs="Times New Roman"/>
        </w:rPr>
        <w:br w:type="page"/>
      </w:r>
    </w:p>
    <w:p w14:paraId="00BFBB92" w14:textId="08154B1A" w:rsidR="00E846AC" w:rsidRPr="00303B99" w:rsidRDefault="00000000" w:rsidP="002452D5">
      <w:pPr>
        <w:pStyle w:val="Heading1"/>
        <w:rPr>
          <w:rFonts w:cs="Times New Roman"/>
        </w:rPr>
      </w:pPr>
      <w:bookmarkStart w:id="36" w:name="_Toc235639609"/>
      <w:r w:rsidRPr="00303B99">
        <w:rPr>
          <w:rFonts w:cs="Times New Roman"/>
        </w:rPr>
        <w:lastRenderedPageBreak/>
        <w:t>CHƯƠNG 6: KẾT LUẬN VÀ HƯỚNG PHÁT TRIỂN</w:t>
      </w:r>
      <w:bookmarkEnd w:id="36"/>
    </w:p>
    <w:p w14:paraId="568B8E87" w14:textId="77777777" w:rsidR="00E846AC" w:rsidRPr="00303B99" w:rsidRDefault="00000000" w:rsidP="002452D5">
      <w:pPr>
        <w:pStyle w:val="Heading2"/>
        <w:rPr>
          <w:rFonts w:cs="Times New Roman"/>
        </w:rPr>
      </w:pPr>
      <w:bookmarkStart w:id="37" w:name="_Toc235639610"/>
      <w:r w:rsidRPr="00303B99">
        <w:rPr>
          <w:rFonts w:cs="Times New Roman"/>
        </w:rPr>
        <w:t>6.1. Kết luận tổng kết</w:t>
      </w:r>
      <w:bookmarkEnd w:id="37"/>
    </w:p>
    <w:p w14:paraId="42E7BD9E" w14:textId="77777777" w:rsidR="00E846AC" w:rsidRPr="00303B99" w:rsidRDefault="00000000" w:rsidP="006109B9">
      <w:r w:rsidRPr="00303B99">
        <w:t>Đồ án đã hoàn thành xuất sắc toàn bộ các mục tiêu đặt ra đối với Đề tài 6: Tăng cường ảnh cục bộ dựa trên histogram:</w:t>
      </w:r>
    </w:p>
    <w:p w14:paraId="4F621CE8" w14:textId="77777777" w:rsidR="00E846AC" w:rsidRPr="00303B99" w:rsidRDefault="00000000" w:rsidP="006109B9">
      <w:pPr>
        <w:rPr>
          <w:bCs/>
        </w:rPr>
      </w:pPr>
      <w:r w:rsidRPr="00303B99">
        <w:rPr>
          <w:bCs/>
        </w:rPr>
        <w:t>1. Về thuật toán: Đã làm chủ và triển khai thành công hai thuật toán Global HE và CLAHE trên cả ảnh xám và ảnh màu BGR/YCrCb.</w:t>
      </w:r>
    </w:p>
    <w:p w14:paraId="01FBC734" w14:textId="77777777" w:rsidR="00E846AC" w:rsidRPr="00303B99" w:rsidRDefault="00000000" w:rsidP="006109B9">
      <w:pPr>
        <w:rPr>
          <w:bCs/>
        </w:rPr>
      </w:pPr>
      <w:r w:rsidRPr="00303B99">
        <w:rPr>
          <w:bCs/>
        </w:rPr>
        <w:t>2. Về thực nghiệm: Đã xây dựng bộ công cụ đo đạc định lượng đa tiêu chí (PSNR, SSIM, Entropy, Std Dev), đưa ra các minh chứng thực nghiệm số liệu khách quan.</w:t>
      </w:r>
    </w:p>
    <w:p w14:paraId="3315BDFA" w14:textId="77777777" w:rsidR="00E846AC" w:rsidRPr="00303B99" w:rsidRDefault="00000000" w:rsidP="006109B9">
      <w:pPr>
        <w:rPr>
          <w:bCs/>
        </w:rPr>
      </w:pPr>
      <w:r w:rsidRPr="00303B99">
        <w:rPr>
          <w:bCs/>
        </w:rPr>
        <w:t>3. Về ứng dụng: Đã phát triển hoàn chỉnh ứng dụng Web Streamlit giúp người dùng dễ dàng thao tác, kiểm thử và tải xuống kết quả.</w:t>
      </w:r>
    </w:p>
    <w:p w14:paraId="6426007A" w14:textId="77777777" w:rsidR="00E846AC" w:rsidRPr="00303B99" w:rsidRDefault="00000000" w:rsidP="002452D5">
      <w:pPr>
        <w:pStyle w:val="Heading2"/>
        <w:rPr>
          <w:rFonts w:cs="Times New Roman"/>
        </w:rPr>
      </w:pPr>
      <w:bookmarkStart w:id="38" w:name="_Toc235639611"/>
      <w:r w:rsidRPr="00303B99">
        <w:rPr>
          <w:rFonts w:cs="Times New Roman"/>
        </w:rPr>
        <w:t>6.2. Hướng phát triển tiếp theo</w:t>
      </w:r>
      <w:bookmarkEnd w:id="38"/>
    </w:p>
    <w:p w14:paraId="20ED454E" w14:textId="352C9D7A" w:rsidR="00E846AC" w:rsidRPr="00303B99" w:rsidRDefault="00000000" w:rsidP="006109B9">
      <w:r w:rsidRPr="00303B99">
        <w:t>Lọc nhiễu kết hợp: Nghiên cứu kết hợp CLAHE với lọc nhiễu Wavelet hoặc Bilateral Filter để nâng cao hơn nữa chất lượng ảnh y tế.</w:t>
      </w:r>
    </w:p>
    <w:p w14:paraId="498873EA" w14:textId="5FEFACEC" w:rsidR="00E846AC" w:rsidRPr="00303B99" w:rsidRDefault="00000000" w:rsidP="006109B9">
      <w:r w:rsidRPr="00303B99">
        <w:t>Tối ưu tham số tự động: Tự động hóa việc chọn tham số clipLimit và tileGridSize tối ưu bằng thuật toán trí tuệ nhân tạo (AI/Deep Learning).</w:t>
      </w:r>
    </w:p>
    <w:p w14:paraId="5B162A52" w14:textId="77777777" w:rsidR="002452D5" w:rsidRPr="00303B99" w:rsidRDefault="002452D5" w:rsidP="006109B9">
      <w:pPr>
        <w:rPr>
          <w:rFonts w:eastAsiaTheme="majorEastAsia"/>
          <w:b/>
          <w:bCs/>
          <w:sz w:val="40"/>
          <w:szCs w:val="28"/>
        </w:rPr>
      </w:pPr>
      <w:r w:rsidRPr="00303B99">
        <w:br w:type="page"/>
      </w:r>
    </w:p>
    <w:p w14:paraId="12D3A2CA" w14:textId="40676EE5" w:rsidR="00E846AC" w:rsidRPr="00303B99" w:rsidRDefault="00000000" w:rsidP="002452D5">
      <w:pPr>
        <w:pStyle w:val="Heading1"/>
        <w:rPr>
          <w:rFonts w:cs="Times New Roman"/>
        </w:rPr>
      </w:pPr>
      <w:bookmarkStart w:id="39" w:name="_Toc235639612"/>
      <w:r w:rsidRPr="00303B99">
        <w:rPr>
          <w:rFonts w:cs="Times New Roman"/>
        </w:rPr>
        <w:lastRenderedPageBreak/>
        <w:t>TÀI LIỆU THAM KHẢO</w:t>
      </w:r>
      <w:bookmarkEnd w:id="39"/>
    </w:p>
    <w:p w14:paraId="5C18DD7F" w14:textId="77777777" w:rsidR="00E846AC" w:rsidRPr="00303B99" w:rsidRDefault="00000000">
      <w:pPr>
        <w:spacing w:line="312" w:lineRule="auto"/>
        <w:rPr>
          <w:rFonts w:cs="Times New Roman"/>
        </w:rPr>
      </w:pPr>
      <w:r w:rsidRPr="00303B99">
        <w:rPr>
          <w:rFonts w:cs="Times New Roman"/>
        </w:rPr>
        <w:t>[1] Rafael C. Gonzalez, Richard E. Woods (2018), Digital Image Processing, 4th Edition, Pearson.</w:t>
      </w:r>
    </w:p>
    <w:p w14:paraId="40F6413B" w14:textId="77777777" w:rsidR="00E846AC" w:rsidRPr="00303B99" w:rsidRDefault="00000000">
      <w:pPr>
        <w:spacing w:line="312" w:lineRule="auto"/>
        <w:rPr>
          <w:rFonts w:cs="Times New Roman"/>
        </w:rPr>
      </w:pPr>
      <w:r w:rsidRPr="00303B99">
        <w:rPr>
          <w:rFonts w:cs="Times New Roman"/>
        </w:rPr>
        <w:t>[2] Karel Zuiderveld (1994), "Contrast Limited Adaptive Histogram Equalization", Graphic Gems IV, Academic Press Professional, pp. 474-485.</w:t>
      </w:r>
    </w:p>
    <w:p w14:paraId="42314415" w14:textId="77777777" w:rsidR="00E846AC" w:rsidRPr="00303B99" w:rsidRDefault="00000000">
      <w:pPr>
        <w:spacing w:line="312" w:lineRule="auto"/>
        <w:rPr>
          <w:rFonts w:cs="Times New Roman"/>
        </w:rPr>
      </w:pPr>
      <w:r w:rsidRPr="00303B99">
        <w:rPr>
          <w:rFonts w:cs="Times New Roman"/>
        </w:rPr>
        <w:t>[3] OpenCV Documentation (2026), Histogram Equalization &amp; CLAHE modules, https://docs.opencv.org/</w:t>
      </w:r>
    </w:p>
    <w:p w14:paraId="770DB6B0" w14:textId="77777777" w:rsidR="00E846AC" w:rsidRPr="00303B99" w:rsidRDefault="00000000">
      <w:pPr>
        <w:spacing w:line="312" w:lineRule="auto"/>
        <w:rPr>
          <w:rFonts w:cs="Times New Roman"/>
        </w:rPr>
      </w:pPr>
      <w:r w:rsidRPr="00303B99">
        <w:rPr>
          <w:rFonts w:cs="Times New Roman"/>
        </w:rPr>
        <w:t>[4] Streamlit Documentation (2026), The fastest way to build and share data apps, https://docs.streamlit.io/</w:t>
      </w:r>
    </w:p>
    <w:sectPr w:rsidR="00E846AC" w:rsidRPr="00303B99" w:rsidSect="00F20A51">
      <w:headerReference w:type="default"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96218" w14:textId="77777777" w:rsidR="008C0F3E" w:rsidRDefault="008C0F3E" w:rsidP="00D019F2">
      <w:pPr>
        <w:spacing w:after="0" w:line="240" w:lineRule="auto"/>
      </w:pPr>
      <w:r>
        <w:separator/>
      </w:r>
    </w:p>
  </w:endnote>
  <w:endnote w:type="continuationSeparator" w:id="0">
    <w:p w14:paraId="2E8032F5" w14:textId="77777777" w:rsidR="008C0F3E" w:rsidRDefault="008C0F3E" w:rsidP="00D01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Xihei">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201750482"/>
      <w:docPartObj>
        <w:docPartGallery w:val="Page Numbers (Bottom of Page)"/>
        <w:docPartUnique/>
      </w:docPartObj>
    </w:sdtPr>
    <w:sdtEndPr>
      <w:rPr>
        <w:noProof/>
      </w:rPr>
    </w:sdtEndPr>
    <w:sdtContent>
      <w:p w14:paraId="6AB9A701" w14:textId="77777777" w:rsidR="00F20A51" w:rsidRPr="00F20A51" w:rsidRDefault="00F20A51" w:rsidP="00F20A51">
        <w:pPr>
          <w:pStyle w:val="Footer"/>
          <w:pBdr>
            <w:top w:val="thickThinSmallGap" w:sz="24" w:space="1" w:color="auto"/>
          </w:pBdr>
          <w:rPr>
            <w:b/>
            <w:bCs/>
          </w:rPr>
        </w:pPr>
        <w:r w:rsidRPr="00F20A51">
          <w:rPr>
            <w:b/>
            <w:bCs/>
          </w:rPr>
          <w:t>HP: NHẬP MÔN XỬ LÝ ẢNH SỐ</w:t>
        </w:r>
      </w:p>
      <w:p w14:paraId="563CDB9E" w14:textId="11ACD95C" w:rsidR="00F20A51" w:rsidRPr="00F20A51" w:rsidRDefault="00F20A51" w:rsidP="00F20A51">
        <w:pPr>
          <w:pStyle w:val="Footer"/>
          <w:pBdr>
            <w:top w:val="thickThinSmallGap" w:sz="24" w:space="1" w:color="auto"/>
          </w:pBdr>
          <w:rPr>
            <w:b/>
            <w:bCs/>
            <w:szCs w:val="26"/>
          </w:rPr>
        </w:pPr>
        <w:r w:rsidRPr="00F20A51">
          <w:rPr>
            <w:b/>
            <w:bCs/>
            <w:szCs w:val="26"/>
          </w:rPr>
          <w:t>LHP: 253_71ITAI40803_01</w:t>
        </w:r>
        <w:r>
          <w:rPr>
            <w:b/>
            <w:bCs/>
            <w:szCs w:val="26"/>
          </w:rPr>
          <w:t xml:space="preserve">                                                                             </w:t>
        </w:r>
        <w:r w:rsidRPr="00F20A51">
          <w:rPr>
            <w:b/>
            <w:bCs/>
          </w:rPr>
          <w:t xml:space="preserve">TRANG </w:t>
        </w:r>
        <w:r w:rsidRPr="00F20A51">
          <w:rPr>
            <w:b/>
            <w:bCs/>
          </w:rPr>
          <w:fldChar w:fldCharType="begin"/>
        </w:r>
        <w:r w:rsidRPr="00F20A51">
          <w:rPr>
            <w:b/>
            <w:bCs/>
          </w:rPr>
          <w:instrText xml:space="preserve"> PAGE   \* MERGEFORMAT </w:instrText>
        </w:r>
        <w:r w:rsidRPr="00F20A51">
          <w:rPr>
            <w:b/>
            <w:bCs/>
          </w:rPr>
          <w:fldChar w:fldCharType="separate"/>
        </w:r>
        <w:r w:rsidRPr="00F20A51">
          <w:rPr>
            <w:b/>
            <w:bCs/>
            <w:noProof/>
          </w:rPr>
          <w:t>2</w:t>
        </w:r>
        <w:r w:rsidRPr="00F20A51">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24DF" w14:textId="77777777" w:rsidR="008C0F3E" w:rsidRDefault="008C0F3E" w:rsidP="00D019F2">
      <w:pPr>
        <w:spacing w:after="0" w:line="240" w:lineRule="auto"/>
      </w:pPr>
      <w:r>
        <w:separator/>
      </w:r>
    </w:p>
  </w:footnote>
  <w:footnote w:type="continuationSeparator" w:id="0">
    <w:p w14:paraId="74632311" w14:textId="77777777" w:rsidR="008C0F3E" w:rsidRDefault="008C0F3E" w:rsidP="00D01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CF65" w14:textId="49F4B9D4" w:rsidR="00F20A51" w:rsidRPr="00F20A51" w:rsidRDefault="00F20A51" w:rsidP="00F20A51">
    <w:pPr>
      <w:pStyle w:val="Header"/>
      <w:pBdr>
        <w:bottom w:val="thinThickSmallGap" w:sz="24" w:space="1" w:color="auto"/>
      </w:pBdr>
      <w:rPr>
        <w:b/>
        <w:bCs/>
      </w:rPr>
    </w:pPr>
    <w:r>
      <w:rPr>
        <w:b/>
        <w:bCs/>
      </w:rPr>
      <w:t>TRƯỜNG ĐẠI HỌC VĂN LANG                       KHOA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0724A6"/>
    <w:multiLevelType w:val="hybridMultilevel"/>
    <w:tmpl w:val="405A4B88"/>
    <w:lvl w:ilvl="0" w:tplc="1346BAFC">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1632B"/>
    <w:multiLevelType w:val="multilevel"/>
    <w:tmpl w:val="588E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83EAB"/>
    <w:multiLevelType w:val="hybridMultilevel"/>
    <w:tmpl w:val="F18C5056"/>
    <w:lvl w:ilvl="0" w:tplc="1346BAFC">
      <w:start w:val="1"/>
      <w:numFmt w:val="bullet"/>
      <w:lvlText w:val="-"/>
      <w:lvlJc w:val="left"/>
      <w:pPr>
        <w:ind w:left="360" w:hanging="360"/>
      </w:pPr>
      <w:rPr>
        <w:rFonts w:ascii="STXihei" w:eastAsia="STXihei" w:hAnsi="STXihe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E637632"/>
    <w:multiLevelType w:val="hybridMultilevel"/>
    <w:tmpl w:val="790A0A62"/>
    <w:lvl w:ilvl="0" w:tplc="1346BAFC">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458320">
    <w:abstractNumId w:val="8"/>
  </w:num>
  <w:num w:numId="2" w16cid:durableId="36202233">
    <w:abstractNumId w:val="6"/>
  </w:num>
  <w:num w:numId="3" w16cid:durableId="456140329">
    <w:abstractNumId w:val="5"/>
  </w:num>
  <w:num w:numId="4" w16cid:durableId="1825315931">
    <w:abstractNumId w:val="4"/>
  </w:num>
  <w:num w:numId="5" w16cid:durableId="498229349">
    <w:abstractNumId w:val="7"/>
  </w:num>
  <w:num w:numId="6" w16cid:durableId="1302030547">
    <w:abstractNumId w:val="3"/>
  </w:num>
  <w:num w:numId="7" w16cid:durableId="591159762">
    <w:abstractNumId w:val="2"/>
  </w:num>
  <w:num w:numId="8" w16cid:durableId="1066219890">
    <w:abstractNumId w:val="1"/>
  </w:num>
  <w:num w:numId="9" w16cid:durableId="1738238405">
    <w:abstractNumId w:val="0"/>
  </w:num>
  <w:num w:numId="10" w16cid:durableId="1950774251">
    <w:abstractNumId w:val="11"/>
  </w:num>
  <w:num w:numId="11" w16cid:durableId="752970261">
    <w:abstractNumId w:val="12"/>
  </w:num>
  <w:num w:numId="12" w16cid:durableId="1129979852">
    <w:abstractNumId w:val="9"/>
  </w:num>
  <w:num w:numId="13" w16cid:durableId="1075853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1E3"/>
    <w:rsid w:val="0015074B"/>
    <w:rsid w:val="002452D5"/>
    <w:rsid w:val="0029639D"/>
    <w:rsid w:val="00303B99"/>
    <w:rsid w:val="00324E80"/>
    <w:rsid w:val="00326F90"/>
    <w:rsid w:val="006109B9"/>
    <w:rsid w:val="007C4480"/>
    <w:rsid w:val="008C0F3E"/>
    <w:rsid w:val="00A00BE5"/>
    <w:rsid w:val="00A87059"/>
    <w:rsid w:val="00AA1D8D"/>
    <w:rsid w:val="00B47730"/>
    <w:rsid w:val="00CB0664"/>
    <w:rsid w:val="00D019F2"/>
    <w:rsid w:val="00DA7DF3"/>
    <w:rsid w:val="00E32B0C"/>
    <w:rsid w:val="00E846AC"/>
    <w:rsid w:val="00F20A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2668A5"/>
  <w14:defaultImageDpi w14:val="300"/>
  <w15:docId w15:val="{23085191-B38A-4915-9928-2B44CD378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9F2"/>
    <w:pPr>
      <w:spacing w:after="120" w:line="288" w:lineRule="auto"/>
      <w:jc w:val="both"/>
    </w:pPr>
    <w:rPr>
      <w:rFonts w:ascii="Times New Roman" w:hAnsi="Times New Roman"/>
      <w:sz w:val="26"/>
    </w:rPr>
  </w:style>
  <w:style w:type="paragraph" w:styleId="Heading1">
    <w:name w:val="heading 1"/>
    <w:basedOn w:val="Normal"/>
    <w:next w:val="Normal"/>
    <w:link w:val="Heading1Char"/>
    <w:uiPriority w:val="9"/>
    <w:qFormat/>
    <w:rsid w:val="00D019F2"/>
    <w:pPr>
      <w:keepNext/>
      <w:keepLines/>
      <w:spacing w:before="100" w:beforeAutospacing="1" w:after="240"/>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D019F2"/>
    <w:pPr>
      <w:keepNext/>
      <w:keepLines/>
      <w:spacing w:before="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019F2"/>
    <w:rPr>
      <w:rFonts w:ascii="Times New Roman" w:eastAsiaTheme="majorEastAsia" w:hAnsi="Times New Roman" w:cstheme="majorBidi"/>
      <w:b/>
      <w:bCs/>
      <w:sz w:val="40"/>
      <w:szCs w:val="28"/>
    </w:rPr>
  </w:style>
  <w:style w:type="character" w:customStyle="1" w:styleId="Heading2Char">
    <w:name w:val="Heading 2 Char"/>
    <w:basedOn w:val="DefaultParagraphFont"/>
    <w:link w:val="Heading2"/>
    <w:uiPriority w:val="9"/>
    <w:rsid w:val="00D019F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2452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303B99"/>
    <w:pPr>
      <w:spacing w:after="100"/>
    </w:pPr>
  </w:style>
  <w:style w:type="paragraph" w:styleId="TOC2">
    <w:name w:val="toc 2"/>
    <w:basedOn w:val="Normal"/>
    <w:next w:val="Normal"/>
    <w:autoRedefine/>
    <w:uiPriority w:val="39"/>
    <w:unhideWhenUsed/>
    <w:rsid w:val="00303B99"/>
    <w:pPr>
      <w:spacing w:after="100"/>
      <w:ind w:left="260"/>
    </w:pPr>
  </w:style>
  <w:style w:type="character" w:styleId="Hyperlink">
    <w:name w:val="Hyperlink"/>
    <w:basedOn w:val="DefaultParagraphFont"/>
    <w:uiPriority w:val="99"/>
    <w:unhideWhenUsed/>
    <w:rsid w:val="00303B99"/>
    <w:rPr>
      <w:color w:val="0000FF" w:themeColor="hyperlink"/>
      <w:u w:val="single"/>
    </w:rPr>
  </w:style>
  <w:style w:type="paragraph" w:styleId="TableofFigures">
    <w:name w:val="table of figures"/>
    <w:basedOn w:val="Normal"/>
    <w:next w:val="Normal"/>
    <w:uiPriority w:val="99"/>
    <w:unhideWhenUsed/>
    <w:rsid w:val="00A00BE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20</Pages>
  <Words>3256</Words>
  <Characters>18561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Huy Nguyen</cp:lastModifiedBy>
  <cp:revision>8</cp:revision>
  <dcterms:created xsi:type="dcterms:W3CDTF">2013-12-23T23:15:00Z</dcterms:created>
  <dcterms:modified xsi:type="dcterms:W3CDTF">2026-07-22T12:09:00Z</dcterms:modified>
  <cp:category/>
</cp:coreProperties>
</file>